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B9186" w14:textId="77777777" w:rsidR="00CB19F9" w:rsidRDefault="00CB19F9" w:rsidP="00CB19F9">
      <w:pPr>
        <w:rPr>
          <w:rFonts w:cs="Times New Roman"/>
          <w:b/>
          <w:color w:val="000000" w:themeColor="text1"/>
          <w:sz w:val="24"/>
          <w:szCs w:val="24"/>
        </w:rPr>
      </w:pPr>
      <w:r>
        <w:rPr>
          <w:rFonts w:cs="Times New Roman"/>
          <w:noProof/>
          <w:sz w:val="24"/>
          <w:szCs w:val="24"/>
          <w:lang w:eastAsia="en-UG"/>
        </w:rPr>
        <mc:AlternateContent>
          <mc:Choice Requires="wpg">
            <w:drawing>
              <wp:anchor distT="635" distB="26670" distL="114300" distR="114300" simplePos="0" relativeHeight="251659264" behindDoc="0" locked="0" layoutInCell="0" allowOverlap="1" wp14:anchorId="4A75669A" wp14:editId="14EDEC94">
                <wp:simplePos x="0" y="0"/>
                <wp:positionH relativeFrom="margin">
                  <wp:posOffset>0</wp:posOffset>
                </wp:positionH>
                <wp:positionV relativeFrom="paragraph">
                  <wp:posOffset>334010</wp:posOffset>
                </wp:positionV>
                <wp:extent cx="6751320" cy="1234440"/>
                <wp:effectExtent l="0" t="0" r="0" b="3810"/>
                <wp:wrapSquare wrapText="bothSides"/>
                <wp:docPr id="1045902853" name="Group 1"/>
                <wp:cNvGraphicFramePr/>
                <a:graphic xmlns:a="http://schemas.openxmlformats.org/drawingml/2006/main">
                  <a:graphicData uri="http://schemas.microsoft.com/office/word/2010/wordprocessingGroup">
                    <wpg:wgp>
                      <wpg:cNvGrpSpPr/>
                      <wpg:grpSpPr>
                        <a:xfrm>
                          <a:off x="0" y="0"/>
                          <a:ext cx="6751320" cy="1234440"/>
                          <a:chOff x="0" y="0"/>
                          <a:chExt cx="6751440" cy="1234440"/>
                        </a:xfrm>
                      </wpg:grpSpPr>
                      <pic:pic xmlns:pic="http://schemas.openxmlformats.org/drawingml/2006/picture">
                        <pic:nvPicPr>
                          <pic:cNvPr id="1012858649" name="Picture 1012858649"/>
                          <pic:cNvPicPr/>
                        </pic:nvPicPr>
                        <pic:blipFill>
                          <a:blip r:embed="rId8"/>
                          <a:stretch/>
                        </pic:blipFill>
                        <pic:spPr>
                          <a:xfrm>
                            <a:off x="0" y="0"/>
                            <a:ext cx="6745680" cy="1234440"/>
                          </a:xfrm>
                          <a:prstGeom prst="rect">
                            <a:avLst/>
                          </a:prstGeom>
                          <a:ln w="0">
                            <a:noFill/>
                          </a:ln>
                        </pic:spPr>
                      </pic:pic>
                      <wps:wsp>
                        <wps:cNvPr id="1420993601" name="Text Box 3"/>
                        <wps:cNvSpPr/>
                        <wps:spPr>
                          <a:xfrm>
                            <a:off x="1238400" y="813600"/>
                            <a:ext cx="5513040" cy="2552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ACAECDD" w14:textId="77777777" w:rsidR="00CB19F9" w:rsidRDefault="00CB19F9" w:rsidP="00CB19F9">
                              <w:pPr>
                                <w:rPr>
                                  <w:rFonts w:ascii="Bookman Old Style" w:eastAsia="Times New Roman" w:hAnsi="Bookman Old Style" w:cs="Times New Roman"/>
                                  <w:b/>
                                  <w:bCs/>
                                  <w:color w:val="4F81BD"/>
                                  <w:szCs w:val="24"/>
                                </w:rPr>
                              </w:pPr>
                              <w:r>
                                <w:rPr>
                                  <w:rFonts w:ascii="Bookman Old Style" w:eastAsia="Times New Roman" w:hAnsi="Bookman Old Style" w:cs="Times New Roman"/>
                                  <w:b/>
                                  <w:bCs/>
                                  <w:color w:val="4F81BD"/>
                                  <w:szCs w:val="24"/>
                                </w:rPr>
                                <w:t xml:space="preserve">          SCHOOL OF COMPUTING AND INFORMATICS TECHNOLOGY                                        </w:t>
                              </w:r>
                            </w:p>
                          </w:txbxContent>
                        </wps:txbx>
                        <wps:bodyPr lIns="0" tIns="0" rIns="0" bIns="0" anchor="t">
                          <a:noAutofit/>
                        </wps:bodyPr>
                      </wps:wsp>
                    </wpg:wgp>
                  </a:graphicData>
                </a:graphic>
                <wp14:sizeRelH relativeFrom="page">
                  <wp14:pctWidth>0</wp14:pctWidth>
                </wp14:sizeRelH>
                <wp14:sizeRelV relativeFrom="page">
                  <wp14:pctHeight>0</wp14:pctHeight>
                </wp14:sizeRelV>
              </wp:anchor>
            </w:drawing>
          </mc:Choice>
          <mc:Fallback>
            <w:pict>
              <v:group w14:anchorId="4A75669A" id="Group 1" o:spid="_x0000_s1026" style="position:absolute;margin-left:0;margin-top:26.3pt;width:531.6pt;height:97.2pt;z-index:251659264;mso-wrap-distance-top:.05pt;mso-wrap-distance-bottom:2.1pt;mso-position-horizontal-relative:margin" coordsize="67514,123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&#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2858649" o:spid="_x0000_s1027" type="#_x0000_t75" style="position:absolute;width:67456;height:12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" strokeweight="0">
                  <v:imagedata r:id="rId9" o:title=""/>
                </v:shape>
                <v:rect id="Text Box 3" o:spid="_x0000_s1028" style="position:absolute;left:12384;top:8136;width:55130;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" stroked="f" strokeweight="0">
                  <v:textbox inset="0,0,0,0">
                    <w:txbxContent>
                      <w:p w14:paraId="7ACAECDD" w14:textId="77777777" w:rsidR="00CB19F9" w:rsidRDefault="00CB19F9" w:rsidP="00CB19F9">
                        <w:pPr>
                          <w:rPr>
                            <w:rFonts w:ascii="Bookman Old Style" w:eastAsia="Times New Roman" w:hAnsi="Bookman Old Style" w:cs="Times New Roman"/>
                            <w:b/>
                            <w:bCs/>
                            <w:color w:val="4F81BD"/>
                            <w:szCs w:val="24"/>
                          </w:rPr>
                        </w:pPr>
                        <w:r>
                          <w:rPr>
                            <w:rFonts w:ascii="Bookman Old Style" w:eastAsia="Times New Roman" w:hAnsi="Bookman Old Style" w:cs="Times New Roman"/>
                            <w:b/>
                            <w:bCs/>
                            <w:color w:val="4F81BD"/>
                            <w:szCs w:val="24"/>
                          </w:rPr>
                          <w:t xml:space="preserve">          SCHOOL OF COMPUTING AND INFORMATICS TECHNOLOGY                                        </w:t>
                        </w:r>
                      </w:p>
                    </w:txbxContent>
                  </v:textbox>
                </v:rect>
                <w10:wrap type="square" anchorx="margin"/>
              </v:group>
            </w:pict>
          </mc:Fallback>
        </mc:AlternateContent>
      </w:r>
    </w:p>
    <w:p w14:paraId="311A856B" w14:textId="77777777" w:rsidR="00CB19F9" w:rsidRDefault="00CB19F9" w:rsidP="00CB19F9">
      <w:pPr>
        <w:shd w:val="clear" w:color="auto" w:fill="FFFFFF" w:themeFill="background1"/>
        <w:jc w:val="center"/>
        <w:rPr>
          <w:rFonts w:cs="Times New Roman"/>
          <w:b/>
          <w:color w:val="000000" w:themeColor="text1"/>
          <w:sz w:val="24"/>
          <w:szCs w:val="24"/>
        </w:rPr>
      </w:pPr>
    </w:p>
    <w:p w14:paraId="617D1523" w14:textId="77777777" w:rsidR="00CB19F9" w:rsidRDefault="00CB19F9" w:rsidP="00CB19F9">
      <w:pPr>
        <w:shd w:val="clear" w:color="auto" w:fill="FFFFFF" w:themeFill="background1"/>
        <w:jc w:val="center"/>
        <w:rPr>
          <w:rFonts w:cs="Times New Roman"/>
          <w:b/>
          <w:color w:val="000000" w:themeColor="text1"/>
          <w:sz w:val="24"/>
          <w:szCs w:val="24"/>
        </w:rPr>
      </w:pPr>
      <w:r>
        <w:rPr>
          <w:rFonts w:cs="Times New Roman"/>
          <w:b/>
          <w:color w:val="000000" w:themeColor="text1"/>
          <w:sz w:val="24"/>
          <w:szCs w:val="24"/>
        </w:rPr>
        <w:t>OMODING DERRICK DICKENS</w:t>
      </w:r>
    </w:p>
    <w:p w14:paraId="16A0D38F" w14:textId="77777777" w:rsidR="00CB19F9" w:rsidRDefault="00CB19F9" w:rsidP="00CB19F9">
      <w:pPr>
        <w:shd w:val="clear" w:color="auto" w:fill="FFFFFF" w:themeFill="background1"/>
        <w:jc w:val="center"/>
        <w:rPr>
          <w:rFonts w:cs="Times New Roman"/>
          <w:b/>
          <w:color w:val="000000" w:themeColor="text1"/>
          <w:sz w:val="24"/>
          <w:szCs w:val="24"/>
        </w:rPr>
      </w:pPr>
      <w:r>
        <w:rPr>
          <w:rFonts w:cs="Times New Roman"/>
          <w:b/>
          <w:color w:val="000000" w:themeColor="text1"/>
          <w:sz w:val="24"/>
          <w:szCs w:val="24"/>
        </w:rPr>
        <w:t>2400100660</w:t>
      </w:r>
    </w:p>
    <w:p w14:paraId="32E0C162" w14:textId="77777777" w:rsidR="00CB19F9" w:rsidRDefault="00CB19F9" w:rsidP="00CB19F9">
      <w:pPr>
        <w:shd w:val="clear" w:color="auto" w:fill="FFFFFF" w:themeFill="background1"/>
        <w:jc w:val="center"/>
        <w:rPr>
          <w:rFonts w:cs="Times New Roman"/>
          <w:b/>
          <w:color w:val="000000" w:themeColor="text1"/>
          <w:sz w:val="24"/>
          <w:szCs w:val="24"/>
        </w:rPr>
      </w:pPr>
      <w:r>
        <w:rPr>
          <w:rFonts w:cs="Times New Roman"/>
          <w:b/>
          <w:color w:val="000000" w:themeColor="text1"/>
          <w:sz w:val="24"/>
          <w:szCs w:val="24"/>
        </w:rPr>
        <w:t>2024/AUG/BIST/B236372/DAY</w:t>
      </w:r>
    </w:p>
    <w:p w14:paraId="73679B6C" w14:textId="77777777" w:rsidR="00CB19F9" w:rsidRDefault="00CB19F9" w:rsidP="00CB19F9">
      <w:pPr>
        <w:shd w:val="clear" w:color="auto" w:fill="FFFFFF" w:themeFill="background1"/>
        <w:jc w:val="center"/>
        <w:rPr>
          <w:rFonts w:cs="Times New Roman"/>
          <w:b/>
          <w:color w:val="000000" w:themeColor="text1"/>
          <w:sz w:val="24"/>
          <w:szCs w:val="24"/>
        </w:rPr>
      </w:pPr>
      <w:r>
        <w:rPr>
          <w:rFonts w:cs="Times New Roman"/>
          <w:b/>
          <w:color w:val="000000" w:themeColor="text1"/>
          <w:sz w:val="24"/>
          <w:szCs w:val="24"/>
        </w:rPr>
        <w:t>MOBILE APPLICATION DEVELOPMENT</w:t>
      </w:r>
    </w:p>
    <w:p w14:paraId="68C281BB" w14:textId="77777777" w:rsidR="00CB19F9" w:rsidRDefault="00CB19F9" w:rsidP="00CB19F9">
      <w:pPr>
        <w:shd w:val="clear" w:color="auto" w:fill="FFFFFF" w:themeFill="background1"/>
        <w:jc w:val="center"/>
        <w:rPr>
          <w:rFonts w:cs="Times New Roman"/>
          <w:b/>
          <w:color w:val="000000" w:themeColor="text1"/>
          <w:sz w:val="24"/>
          <w:szCs w:val="24"/>
        </w:rPr>
      </w:pPr>
    </w:p>
    <w:p w14:paraId="08F7DABF" w14:textId="77777777" w:rsidR="00CB19F9" w:rsidRPr="00B65310" w:rsidRDefault="00CB19F9" w:rsidP="00CB19F9">
      <w:pPr>
        <w:shd w:val="clear" w:color="auto" w:fill="FFFFFF" w:themeFill="background1"/>
        <w:jc w:val="center"/>
        <w:rPr>
          <w:rFonts w:cs="Times New Roman"/>
          <w:color w:val="000000" w:themeColor="text1"/>
          <w:sz w:val="24"/>
          <w:szCs w:val="24"/>
        </w:rPr>
      </w:pPr>
      <w:r w:rsidRPr="00B65310">
        <w:rPr>
          <w:rFonts w:cs="Times New Roman"/>
          <w:b/>
          <w:color w:val="000000" w:themeColor="text1"/>
          <w:sz w:val="24"/>
          <w:szCs w:val="24"/>
        </w:rPr>
        <w:t>SHAMBALINK</w:t>
      </w:r>
    </w:p>
    <w:p w14:paraId="278F95DF" w14:textId="77777777" w:rsidR="00CB19F9" w:rsidRPr="00B65310" w:rsidRDefault="00CB19F9" w:rsidP="00CB19F9">
      <w:pPr>
        <w:shd w:val="clear" w:color="auto" w:fill="FFFFFF" w:themeFill="background1"/>
        <w:jc w:val="center"/>
        <w:rPr>
          <w:rFonts w:cs="Times New Roman"/>
          <w:color w:val="000000" w:themeColor="text1"/>
          <w:sz w:val="24"/>
          <w:szCs w:val="24"/>
        </w:rPr>
      </w:pPr>
      <w:r w:rsidRPr="00B65310">
        <w:rPr>
          <w:rFonts w:cs="Times New Roman"/>
          <w:b/>
          <w:color w:val="000000" w:themeColor="text1"/>
          <w:sz w:val="24"/>
          <w:szCs w:val="24"/>
        </w:rPr>
        <w:t>Agriculture Marketplace for Uganda</w:t>
      </w:r>
    </w:p>
    <w:p w14:paraId="159B1CB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br w:type="page"/>
      </w:r>
    </w:p>
    <w:p w14:paraId="7AA8E3E1"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lastRenderedPageBreak/>
        <w:t>DECLARATION</w:t>
      </w:r>
    </w:p>
    <w:p w14:paraId="3C3B1B4F" w14:textId="7777777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I declare that this documentation presents the design, requirements, business processes, architecture, security, testing and implementation plan for the ShambaLink Android application.</w:t>
      </w:r>
    </w:p>
    <w:p w14:paraId="4293872E"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ABSTRACT</w:t>
      </w:r>
    </w:p>
    <w:p w14:paraId="30B5D59D" w14:textId="7777777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ShambaLink is an Android agricultural marketplace for Uganda that connects farmers who publish agricultural products with buyers who discover, evaluate and purchase them. Farmers can manage products, orders and earnings, while buyers can search products, contact farmers, use a cart and checkout process, and manage orders. Shared services provide market-price and weather information.</w:t>
      </w:r>
    </w:p>
    <w:p w14:paraId="4AD0C313" w14:textId="7FDE34E0"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 documentation combines the confirmed product requirements with BPM concepts so that the application is treated as both a software product and a coordinated business process. The proposed technical direction uses Kotlin and Jetpack Compose on Android, a modular MVVM/Clean Architecture approach, authenticated REST APIs, PostgreSQL, object storage, notifications and secure communication. The PRD confirms this overall scope and vision. </w:t>
      </w:r>
    </w:p>
    <w:p w14:paraId="45D87DFA"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TABLE OF CONTENTS</w:t>
      </w:r>
    </w:p>
    <w:p w14:paraId="1D65C400"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1. Introduction and Background</w:t>
      </w:r>
    </w:p>
    <w:p w14:paraId="641D0838"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2. BPM Analysis</w:t>
      </w:r>
    </w:p>
    <w:p w14:paraId="48D12C7A"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3. Product Vision, Objectives and Scope</w:t>
      </w:r>
    </w:p>
    <w:p w14:paraId="1BA41FE3"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4. Stakeholders and User Roles</w:t>
      </w:r>
    </w:p>
    <w:p w14:paraId="0267F999"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5. Functional Requirements</w:t>
      </w:r>
    </w:p>
    <w:p w14:paraId="69DF038C"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6. Business and User Processes</w:t>
      </w:r>
    </w:p>
    <w:p w14:paraId="2B980F12"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7. System Architecture</w:t>
      </w:r>
    </w:p>
    <w:p w14:paraId="0386DDAA"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8. Module and Screen Documentation</w:t>
      </w:r>
    </w:p>
    <w:p w14:paraId="67F2781B"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9. Marketplace, Cart, Orders and Checkout</w:t>
      </w:r>
    </w:p>
    <w:p w14:paraId="5BF68A3C"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10. Communication and Notifications</w:t>
      </w:r>
    </w:p>
    <w:p w14:paraId="1C220541"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11. Data Model and Database Design</w:t>
      </w:r>
    </w:p>
    <w:p w14:paraId="60303FD7"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12. API and Integration Design</w:t>
      </w:r>
    </w:p>
    <w:p w14:paraId="360E01E8"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13. Technology Stack</w:t>
      </w:r>
    </w:p>
    <w:p w14:paraId="526C0336"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14. Security and Privacy</w:t>
      </w:r>
    </w:p>
    <w:p w14:paraId="14C417F8"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15. UI/UX and Accessibility</w:t>
      </w:r>
    </w:p>
    <w:p w14:paraId="41D84768"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lastRenderedPageBreak/>
        <w:t>16. Non-Functional Requirements</w:t>
      </w:r>
    </w:p>
    <w:p w14:paraId="2138311B"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17. Testing and Quality Assurance</w:t>
      </w:r>
    </w:p>
    <w:p w14:paraId="03C0A7DD"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18. Deployment and Monitoring</w:t>
      </w:r>
    </w:p>
    <w:p w14:paraId="10F46E9A"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19. Analytics and Future Intelligence</w:t>
      </w:r>
    </w:p>
    <w:p w14:paraId="0C43CEF5"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20. Implementation Plan</w:t>
      </w:r>
    </w:p>
    <w:p w14:paraId="20674BA5"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21. Risks and Open Decisions</w:t>
      </w:r>
    </w:p>
    <w:p w14:paraId="35CDCD16"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22. Acceptance Criteria</w:t>
      </w:r>
    </w:p>
    <w:p w14:paraId="33419E28"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23. Conclusion</w:t>
      </w:r>
    </w:p>
    <w:p w14:paraId="775D4436"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Appendix: Requirements Traceability</w:t>
      </w:r>
    </w:p>
    <w:p w14:paraId="500ECA18"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br w:type="page"/>
      </w:r>
    </w:p>
    <w:p w14:paraId="626BEBEF"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lastRenderedPageBreak/>
        <w:t>1. INTRODUCTION AND BACKGROUND</w:t>
      </w:r>
    </w:p>
    <w:p w14:paraId="61471B45"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1.1 Project Overview</w:t>
      </w:r>
    </w:p>
    <w:p w14:paraId="7FEE1209" w14:textId="0A9F7043"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ShambaLink is presented as an agricultural marketplace for Uganda. It is intended to make agricultural products easier for buyers to discover, compare and purchase, while giving farmers a mobile channel for publishing products and managing sales. The confirmed application flow includes authentication, role selection, Farmer and Buyer journeys, and shared Market Prices, Weather and Profile screens. </w:t>
      </w:r>
    </w:p>
    <w:p w14:paraId="6B36D9A7"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1.2 Problem Statement</w:t>
      </w:r>
    </w:p>
    <w:p w14:paraId="3248DB92" w14:textId="7777777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Farmers and buyers may struggle when agricultural products are promoted through fragmented channels. Buyers can have difficulty discovering available products and comparing information, while farmers may lack a simple digital channel for presenting products to potential customers. ShambaLink addresses this gap by organizing discovery, communication and purchasing into one mobile marketplace process.</w:t>
      </w:r>
    </w:p>
    <w:p w14:paraId="301C4C47"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1.3 Objectives</w:t>
      </w:r>
    </w:p>
    <w:p w14:paraId="48A70A46"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Enable farmers to publish and manage agricultural product listings.</w:t>
      </w:r>
    </w:p>
    <w:p w14:paraId="4B41E809"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Help buyers discover, search and inspect products.</w:t>
      </w:r>
    </w:p>
    <w:p w14:paraId="3A6F7B7C"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Provide direct farmer-buyer communication.</w:t>
      </w:r>
    </w:p>
    <w:p w14:paraId="61E11232"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Support cart, checkout and order management.</w:t>
      </w:r>
    </w:p>
    <w:p w14:paraId="1283F351"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Provide market-price and weather information.</w:t>
      </w:r>
    </w:p>
    <w:p w14:paraId="6B1A1429"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Apply secure authentication and role-based access.</w:t>
      </w:r>
    </w:p>
    <w:p w14:paraId="62844966"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Provide an architecture that can scale and remain maintainable.</w:t>
      </w:r>
    </w:p>
    <w:p w14:paraId="0800CC76"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2. BUSINESS PROCESS MANAGEMENT ANALYSIS</w:t>
      </w:r>
    </w:p>
    <w:p w14:paraId="21B08EC1"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2.1 ShambaLink as a Business Process</w:t>
      </w:r>
    </w:p>
    <w:p w14:paraId="0D614B52" w14:textId="7777777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From a BPM perspective, ShambaLink is a chain of activities that transforms a farmer's available product into a marketplace opportunity and eventually into a buyer order. The process connects people, information and technology so that both farmers and buyers receive value.</w:t>
      </w:r>
    </w:p>
    <w:p w14:paraId="68934E05" w14:textId="77777777" w:rsidR="00AF7288" w:rsidRPr="00CB19F9" w:rsidRDefault="00000000" w:rsidP="00CB19F9">
      <w:pPr>
        <w:spacing w:after="180" w:line="360" w:lineRule="auto"/>
        <w:jc w:val="both"/>
        <w:rPr>
          <w:rFonts w:cs="Times New Roman"/>
          <w:sz w:val="24"/>
          <w:szCs w:val="24"/>
        </w:rPr>
      </w:pPr>
      <w:r w:rsidRPr="00CB19F9">
        <w:rPr>
          <w:rFonts w:cs="Times New Roman"/>
          <w:b/>
          <w:sz w:val="24"/>
          <w:szCs w:val="24"/>
        </w:rPr>
        <w:t>FARMER PRODUCT → LISTING → BUYER DISCOVERY → PRODUCT REVIEW</w:t>
      </w:r>
      <w:r w:rsidRPr="00CB19F9">
        <w:rPr>
          <w:rFonts w:cs="Times New Roman"/>
          <w:b/>
          <w:sz w:val="24"/>
          <w:szCs w:val="24"/>
        </w:rPr>
        <w:br/>
        <w:t>→ CONTACT → CART → CHECKOUT → PAYMENT → ORDER → FULFILMENT</w:t>
      </w:r>
    </w:p>
    <w:p w14:paraId="76250FB9"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lastRenderedPageBreak/>
        <w:t>2.2 Customer Value</w:t>
      </w:r>
    </w:p>
    <w:p w14:paraId="06D91A5B" w14:textId="7777777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Buyers receive value when they can quickly find relevant products, understand what is being offered, communicate with the farmer and complete a purchase with confidence. Farmers receive value by gaining visibility, presenting products and managing sales through one channel. Unnecessary searching, repeated communication, unclear information and failed transactions represent process waste and should be reduced.</w:t>
      </w:r>
    </w:p>
    <w:p w14:paraId="51D4C922"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2.3 As-Is and To-Be</w:t>
      </w:r>
    </w:p>
    <w:p w14:paraId="6B350068" w14:textId="7777777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In an informal buying process, a buyer may search for a farmer through separate channels, ask about availability and price, arrange payment and follow up manually. The information is fragmented and comparison is difficult. The To-Be ShambaLink process brings discovery, product information, communication, cart, checkout and order records into a coordinated digital flow.</w:t>
      </w:r>
    </w:p>
    <w:p w14:paraId="6B5D7490" w14:textId="77777777" w:rsidR="00AF7288" w:rsidRPr="00CB19F9" w:rsidRDefault="00000000" w:rsidP="00CB19F9">
      <w:pPr>
        <w:spacing w:after="180" w:line="360" w:lineRule="auto"/>
        <w:jc w:val="both"/>
        <w:rPr>
          <w:rFonts w:cs="Times New Roman"/>
          <w:sz w:val="24"/>
          <w:szCs w:val="24"/>
        </w:rPr>
      </w:pPr>
      <w:r w:rsidRPr="00CB19F9">
        <w:rPr>
          <w:rFonts w:cs="Times New Roman"/>
          <w:b/>
          <w:sz w:val="24"/>
          <w:szCs w:val="24"/>
        </w:rPr>
        <w:t>AS-IS: Buyer → Informal Search → Individual Contacts → Agreement → Payment → Follow-up</w:t>
      </w:r>
      <w:r w:rsidRPr="00CB19F9">
        <w:rPr>
          <w:rFonts w:cs="Times New Roman"/>
          <w:b/>
          <w:sz w:val="24"/>
          <w:szCs w:val="24"/>
        </w:rPr>
        <w:br/>
      </w:r>
      <w:r w:rsidRPr="00CB19F9">
        <w:rPr>
          <w:rFonts w:cs="Times New Roman"/>
          <w:b/>
          <w:sz w:val="24"/>
          <w:szCs w:val="24"/>
        </w:rPr>
        <w:br/>
        <w:t>TO-BE: Buyer → Search → Product Detail → Contact → Cart → Checkout → Order</w:t>
      </w:r>
    </w:p>
    <w:p w14:paraId="7B4DAFF8"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2.4 Process Performance Indicators</w:t>
      </w:r>
    </w:p>
    <w:p w14:paraId="6E64C071"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Product publication rate.</w:t>
      </w:r>
    </w:p>
    <w:p w14:paraId="2A3798ED"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Search-to-product-view rate.</w:t>
      </w:r>
    </w:p>
    <w:p w14:paraId="31F288E6"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Add-to-cart rate.</w:t>
      </w:r>
    </w:p>
    <w:p w14:paraId="407AC05D"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Checkout success rate.</w:t>
      </w:r>
    </w:p>
    <w:p w14:paraId="40327D56"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Order completion rate.</w:t>
      </w:r>
    </w:p>
    <w:p w14:paraId="6BFF2601"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Payment failure rate.</w:t>
      </w:r>
    </w:p>
    <w:p w14:paraId="3661E56E"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API response time and application crash rate.</w:t>
      </w:r>
    </w:p>
    <w:p w14:paraId="64AB8A8B"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3. PRODUCT VISION, OBJECTIVES AND SCOPE</w:t>
      </w:r>
    </w:p>
    <w:p w14:paraId="23EEF1AE"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3.1 Product Vision</w:t>
      </w:r>
    </w:p>
    <w:p w14:paraId="20BA6B5E" w14:textId="21A2699F"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 product vision is to improve agricultural product discovery and purchasing for buyers in Uganda and give farmers a simple mobile sales channel. The system should also provide shared market and weather information while remaining usable on common Android devices and mobile networks. </w:t>
      </w:r>
    </w:p>
    <w:p w14:paraId="2AB5AFBE"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lastRenderedPageBreak/>
        <w:t>3.2 Confirmed Scope</w:t>
      </w:r>
    </w:p>
    <w:p w14:paraId="1723E784" w14:textId="6EBAC3D6"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 confirmed scope covers SplashScreen, Login/Signup and Farmer/Buyer role selection; Farmer Dashboard, My Products, Post Product, Orders and Earnings; Buyer HomeFeed, Search, Product List, ProductDetail, Chat, Call Farmer, Cart, Checkout and MyOrders; </w:t>
      </w:r>
      <w:proofErr w:type="gramStart"/>
      <w:r w:rsidRPr="00CB19F9">
        <w:rPr>
          <w:rFonts w:cs="Times New Roman"/>
          <w:sz w:val="24"/>
          <w:szCs w:val="24"/>
        </w:rPr>
        <w:t>plus</w:t>
      </w:r>
      <w:proofErr w:type="gramEnd"/>
      <w:r w:rsidRPr="00CB19F9">
        <w:rPr>
          <w:rFonts w:cs="Times New Roman"/>
          <w:sz w:val="24"/>
          <w:szCs w:val="24"/>
        </w:rPr>
        <w:t xml:space="preserve"> shared Profile, Market Prices and Weather. </w:t>
      </w:r>
    </w:p>
    <w:p w14:paraId="57755E1C"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3.3 Out of Scope / TBC</w:t>
      </w:r>
    </w:p>
    <w:p w14:paraId="4CA849FD" w14:textId="0DF7E919"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Web, USSD, warehouse, fleet management, SME and administrative modules are not confirmed in the supplied flow. Payment providers, commissions, delivery, KYC and dispute procedures also require approval. AI/ML is a future capability rather than an MVP requirement. </w:t>
      </w:r>
    </w:p>
    <w:p w14:paraId="6F2B4560"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4. STAKEHOLDERS AND USER ROLES</w:t>
      </w:r>
    </w:p>
    <w:tbl>
      <w:tblPr>
        <w:tblStyle w:val="TableGrid"/>
        <w:tblW w:w="0" w:type="auto"/>
        <w:jc w:val="center"/>
        <w:tblLook w:val="04A0" w:firstRow="1" w:lastRow="0" w:firstColumn="1" w:lastColumn="0" w:noHBand="0" w:noVBand="1"/>
      </w:tblPr>
      <w:tblGrid>
        <w:gridCol w:w="4819"/>
        <w:gridCol w:w="4819"/>
      </w:tblGrid>
      <w:tr w:rsidR="00AF7288" w:rsidRPr="00CB19F9" w14:paraId="34B46E19" w14:textId="77777777">
        <w:trPr>
          <w:jc w:val="center"/>
        </w:trPr>
        <w:tc>
          <w:tcPr>
            <w:tcW w:w="4824" w:type="dxa"/>
            <w:vAlign w:val="center"/>
          </w:tcPr>
          <w:p w14:paraId="6A11653D"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Stakeholder</w:t>
            </w:r>
          </w:p>
        </w:tc>
        <w:tc>
          <w:tcPr>
            <w:tcW w:w="4824" w:type="dxa"/>
            <w:vAlign w:val="center"/>
          </w:tcPr>
          <w:p w14:paraId="3865CE9F"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Main responsibility</w:t>
            </w:r>
          </w:p>
        </w:tc>
      </w:tr>
      <w:tr w:rsidR="00AF7288" w:rsidRPr="00CB19F9" w14:paraId="61E4336A" w14:textId="77777777">
        <w:trPr>
          <w:jc w:val="center"/>
        </w:trPr>
        <w:tc>
          <w:tcPr>
            <w:tcW w:w="4824" w:type="dxa"/>
            <w:vAlign w:val="center"/>
          </w:tcPr>
          <w:p w14:paraId="08F081BD"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Farmer</w:t>
            </w:r>
          </w:p>
        </w:tc>
        <w:tc>
          <w:tcPr>
            <w:tcW w:w="4824" w:type="dxa"/>
            <w:vAlign w:val="center"/>
          </w:tcPr>
          <w:p w14:paraId="0DADDC2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Publishes products, manages listings, orders and earnings.</w:t>
            </w:r>
          </w:p>
        </w:tc>
      </w:tr>
      <w:tr w:rsidR="00AF7288" w:rsidRPr="00CB19F9" w14:paraId="171F95F5" w14:textId="77777777">
        <w:trPr>
          <w:jc w:val="center"/>
        </w:trPr>
        <w:tc>
          <w:tcPr>
            <w:tcW w:w="4824" w:type="dxa"/>
            <w:vAlign w:val="center"/>
          </w:tcPr>
          <w:p w14:paraId="0A954287"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Buyer</w:t>
            </w:r>
          </w:p>
        </w:tc>
        <w:tc>
          <w:tcPr>
            <w:tcW w:w="4824" w:type="dxa"/>
            <w:vAlign w:val="center"/>
          </w:tcPr>
          <w:p w14:paraId="1B25E06E"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Discovers products, communicates, purchases and tracks orders.</w:t>
            </w:r>
          </w:p>
        </w:tc>
      </w:tr>
      <w:tr w:rsidR="00AF7288" w:rsidRPr="00CB19F9" w14:paraId="0A19CA6F" w14:textId="77777777">
        <w:trPr>
          <w:jc w:val="center"/>
        </w:trPr>
        <w:tc>
          <w:tcPr>
            <w:tcW w:w="4824" w:type="dxa"/>
            <w:vAlign w:val="center"/>
          </w:tcPr>
          <w:p w14:paraId="31C8A21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ICT/Backend Team</w:t>
            </w:r>
          </w:p>
        </w:tc>
        <w:tc>
          <w:tcPr>
            <w:tcW w:w="4824" w:type="dxa"/>
            <w:vAlign w:val="center"/>
          </w:tcPr>
          <w:p w14:paraId="78FFD84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APIs, database, integrations, reliability and security.</w:t>
            </w:r>
          </w:p>
        </w:tc>
      </w:tr>
      <w:tr w:rsidR="00AF7288" w:rsidRPr="00CB19F9" w14:paraId="19F6C184" w14:textId="77777777">
        <w:trPr>
          <w:jc w:val="center"/>
        </w:trPr>
        <w:tc>
          <w:tcPr>
            <w:tcW w:w="4824" w:type="dxa"/>
            <w:vAlign w:val="center"/>
          </w:tcPr>
          <w:p w14:paraId="1A77AA5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UI/UX Designer</w:t>
            </w:r>
          </w:p>
        </w:tc>
        <w:tc>
          <w:tcPr>
            <w:tcW w:w="4824" w:type="dxa"/>
            <w:vAlign w:val="center"/>
          </w:tcPr>
          <w:p w14:paraId="7BCD9C6B"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Design system and usability.</w:t>
            </w:r>
          </w:p>
        </w:tc>
      </w:tr>
      <w:tr w:rsidR="00AF7288" w:rsidRPr="00CB19F9" w14:paraId="49E10885" w14:textId="77777777">
        <w:trPr>
          <w:jc w:val="center"/>
        </w:trPr>
        <w:tc>
          <w:tcPr>
            <w:tcW w:w="4824" w:type="dxa"/>
            <w:vAlign w:val="center"/>
          </w:tcPr>
          <w:p w14:paraId="2A6A962F"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QA Engineer</w:t>
            </w:r>
          </w:p>
        </w:tc>
        <w:tc>
          <w:tcPr>
            <w:tcW w:w="4824" w:type="dxa"/>
            <w:vAlign w:val="center"/>
          </w:tcPr>
          <w:p w14:paraId="56104983"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Testing, regression and UAT.</w:t>
            </w:r>
          </w:p>
        </w:tc>
      </w:tr>
      <w:tr w:rsidR="00AF7288" w:rsidRPr="00CB19F9" w14:paraId="76C403A5" w14:textId="77777777">
        <w:trPr>
          <w:jc w:val="center"/>
        </w:trPr>
        <w:tc>
          <w:tcPr>
            <w:tcW w:w="4824" w:type="dxa"/>
            <w:vAlign w:val="center"/>
          </w:tcPr>
          <w:p w14:paraId="5910BFA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Product/Project Lead</w:t>
            </w:r>
          </w:p>
        </w:tc>
        <w:tc>
          <w:tcPr>
            <w:tcW w:w="4824" w:type="dxa"/>
            <w:vAlign w:val="center"/>
          </w:tcPr>
          <w:p w14:paraId="7295C56E"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Requirements, priorities and acceptance.</w:t>
            </w:r>
          </w:p>
        </w:tc>
      </w:tr>
      <w:tr w:rsidR="00AF7288" w:rsidRPr="00CB19F9" w14:paraId="010F638B" w14:textId="77777777">
        <w:trPr>
          <w:jc w:val="center"/>
        </w:trPr>
        <w:tc>
          <w:tcPr>
            <w:tcW w:w="4824" w:type="dxa"/>
            <w:vAlign w:val="center"/>
          </w:tcPr>
          <w:p w14:paraId="58CCC65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Payment/Data Providers</w:t>
            </w:r>
          </w:p>
        </w:tc>
        <w:tc>
          <w:tcPr>
            <w:tcW w:w="4824" w:type="dxa"/>
            <w:vAlign w:val="center"/>
          </w:tcPr>
          <w:p w14:paraId="42E25CD0"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External payment, market-price and weather services when approved.</w:t>
            </w:r>
          </w:p>
        </w:tc>
      </w:tr>
    </w:tbl>
    <w:p w14:paraId="466A8604"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4.1 Farmer</w:t>
      </w:r>
    </w:p>
    <w:p w14:paraId="7FA41BF8" w14:textId="7AB61D66"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 Farmer role manages the supply side of the marketplace. The farmer creates listings, maintains products, receives orders and views earnings. The PRD identifies Farmer Dashboard, My Products, Post Product, Orders and Earnings as the principal farmer screens. </w:t>
      </w:r>
    </w:p>
    <w:p w14:paraId="55D20090"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4.2 Buyer</w:t>
      </w:r>
    </w:p>
    <w:p w14:paraId="746C7DBC" w14:textId="3792D089"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 Buyer role handles demand. The buyer browses and searches products, opens product details, contacts farmers, adds products to a cart, checks out and views orders. </w:t>
      </w:r>
    </w:p>
    <w:p w14:paraId="012084F2"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lastRenderedPageBreak/>
        <w:t>4.3 Role Permissions</w:t>
      </w:r>
    </w:p>
    <w:tbl>
      <w:tblPr>
        <w:tblStyle w:val="TableGrid"/>
        <w:tblW w:w="0" w:type="auto"/>
        <w:jc w:val="center"/>
        <w:tblLook w:val="04A0" w:firstRow="1" w:lastRow="0" w:firstColumn="1" w:lastColumn="0" w:noHBand="0" w:noVBand="1"/>
      </w:tblPr>
      <w:tblGrid>
        <w:gridCol w:w="3213"/>
        <w:gridCol w:w="3213"/>
        <w:gridCol w:w="3212"/>
      </w:tblGrid>
      <w:tr w:rsidR="00AF7288" w:rsidRPr="00CB19F9" w14:paraId="678B5C44" w14:textId="77777777">
        <w:trPr>
          <w:jc w:val="center"/>
        </w:trPr>
        <w:tc>
          <w:tcPr>
            <w:tcW w:w="3216" w:type="dxa"/>
            <w:vAlign w:val="center"/>
          </w:tcPr>
          <w:p w14:paraId="5798DDE7"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Action</w:t>
            </w:r>
          </w:p>
        </w:tc>
        <w:tc>
          <w:tcPr>
            <w:tcW w:w="3216" w:type="dxa"/>
            <w:vAlign w:val="center"/>
          </w:tcPr>
          <w:p w14:paraId="1E85C448"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Farmer</w:t>
            </w:r>
          </w:p>
        </w:tc>
        <w:tc>
          <w:tcPr>
            <w:tcW w:w="3216" w:type="dxa"/>
            <w:vAlign w:val="center"/>
          </w:tcPr>
          <w:p w14:paraId="0CC7C98A"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Buyer</w:t>
            </w:r>
          </w:p>
        </w:tc>
      </w:tr>
      <w:tr w:rsidR="00AF7288" w:rsidRPr="00CB19F9" w14:paraId="6E37BF22" w14:textId="77777777">
        <w:trPr>
          <w:jc w:val="center"/>
        </w:trPr>
        <w:tc>
          <w:tcPr>
            <w:tcW w:w="3216" w:type="dxa"/>
            <w:vAlign w:val="center"/>
          </w:tcPr>
          <w:p w14:paraId="685F9230"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View products</w:t>
            </w:r>
          </w:p>
        </w:tc>
        <w:tc>
          <w:tcPr>
            <w:tcW w:w="3216" w:type="dxa"/>
            <w:vAlign w:val="center"/>
          </w:tcPr>
          <w:p w14:paraId="35783473"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Yes</w:t>
            </w:r>
          </w:p>
        </w:tc>
        <w:tc>
          <w:tcPr>
            <w:tcW w:w="3216" w:type="dxa"/>
            <w:vAlign w:val="center"/>
          </w:tcPr>
          <w:p w14:paraId="5F80E0A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Yes</w:t>
            </w:r>
          </w:p>
        </w:tc>
      </w:tr>
      <w:tr w:rsidR="00AF7288" w:rsidRPr="00CB19F9" w14:paraId="1974EC4F" w14:textId="77777777">
        <w:trPr>
          <w:jc w:val="center"/>
        </w:trPr>
        <w:tc>
          <w:tcPr>
            <w:tcW w:w="3216" w:type="dxa"/>
            <w:vAlign w:val="center"/>
          </w:tcPr>
          <w:p w14:paraId="6BAC7256"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Create/edit own product</w:t>
            </w:r>
          </w:p>
        </w:tc>
        <w:tc>
          <w:tcPr>
            <w:tcW w:w="3216" w:type="dxa"/>
            <w:vAlign w:val="center"/>
          </w:tcPr>
          <w:p w14:paraId="51AB382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Yes</w:t>
            </w:r>
          </w:p>
        </w:tc>
        <w:tc>
          <w:tcPr>
            <w:tcW w:w="3216" w:type="dxa"/>
            <w:vAlign w:val="center"/>
          </w:tcPr>
          <w:p w14:paraId="309684E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No</w:t>
            </w:r>
          </w:p>
        </w:tc>
      </w:tr>
      <w:tr w:rsidR="00AF7288" w:rsidRPr="00CB19F9" w14:paraId="26154F7F" w14:textId="77777777">
        <w:trPr>
          <w:jc w:val="center"/>
        </w:trPr>
        <w:tc>
          <w:tcPr>
            <w:tcW w:w="3216" w:type="dxa"/>
            <w:vAlign w:val="center"/>
          </w:tcPr>
          <w:p w14:paraId="359A3F22"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Manage own orders</w:t>
            </w:r>
          </w:p>
        </w:tc>
        <w:tc>
          <w:tcPr>
            <w:tcW w:w="3216" w:type="dxa"/>
            <w:vAlign w:val="center"/>
          </w:tcPr>
          <w:p w14:paraId="7974CA2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Yes</w:t>
            </w:r>
          </w:p>
        </w:tc>
        <w:tc>
          <w:tcPr>
            <w:tcW w:w="3216" w:type="dxa"/>
            <w:vAlign w:val="center"/>
          </w:tcPr>
          <w:p w14:paraId="107CFD7D"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Yes</w:t>
            </w:r>
          </w:p>
        </w:tc>
      </w:tr>
      <w:tr w:rsidR="00AF7288" w:rsidRPr="00CB19F9" w14:paraId="1D9F2AB2" w14:textId="77777777">
        <w:trPr>
          <w:jc w:val="center"/>
        </w:trPr>
        <w:tc>
          <w:tcPr>
            <w:tcW w:w="3216" w:type="dxa"/>
            <w:vAlign w:val="center"/>
          </w:tcPr>
          <w:p w14:paraId="1A977FA0"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View earnings</w:t>
            </w:r>
          </w:p>
        </w:tc>
        <w:tc>
          <w:tcPr>
            <w:tcW w:w="3216" w:type="dxa"/>
            <w:vAlign w:val="center"/>
          </w:tcPr>
          <w:p w14:paraId="4107D15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Yes</w:t>
            </w:r>
          </w:p>
        </w:tc>
        <w:tc>
          <w:tcPr>
            <w:tcW w:w="3216" w:type="dxa"/>
            <w:vAlign w:val="center"/>
          </w:tcPr>
          <w:p w14:paraId="63F73452"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No</w:t>
            </w:r>
          </w:p>
        </w:tc>
      </w:tr>
      <w:tr w:rsidR="00AF7288" w:rsidRPr="00CB19F9" w14:paraId="45E7E8C6" w14:textId="77777777">
        <w:trPr>
          <w:jc w:val="center"/>
        </w:trPr>
        <w:tc>
          <w:tcPr>
            <w:tcW w:w="3216" w:type="dxa"/>
            <w:vAlign w:val="center"/>
          </w:tcPr>
          <w:p w14:paraId="7E35C0A2"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Cart and checkout</w:t>
            </w:r>
          </w:p>
        </w:tc>
        <w:tc>
          <w:tcPr>
            <w:tcW w:w="3216" w:type="dxa"/>
            <w:vAlign w:val="center"/>
          </w:tcPr>
          <w:p w14:paraId="6F2BFC1D"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No</w:t>
            </w:r>
          </w:p>
        </w:tc>
        <w:tc>
          <w:tcPr>
            <w:tcW w:w="3216" w:type="dxa"/>
            <w:vAlign w:val="center"/>
          </w:tcPr>
          <w:p w14:paraId="0573C8B8"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Yes</w:t>
            </w:r>
          </w:p>
        </w:tc>
      </w:tr>
      <w:tr w:rsidR="00AF7288" w:rsidRPr="00CB19F9" w14:paraId="3C557C49" w14:textId="77777777">
        <w:trPr>
          <w:jc w:val="center"/>
        </w:trPr>
        <w:tc>
          <w:tcPr>
            <w:tcW w:w="3216" w:type="dxa"/>
            <w:vAlign w:val="center"/>
          </w:tcPr>
          <w:p w14:paraId="6CD9DB07"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Contact farmer</w:t>
            </w:r>
          </w:p>
        </w:tc>
        <w:tc>
          <w:tcPr>
            <w:tcW w:w="3216" w:type="dxa"/>
            <w:vAlign w:val="center"/>
          </w:tcPr>
          <w:p w14:paraId="7CB49958"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Yes/own enquiries</w:t>
            </w:r>
          </w:p>
        </w:tc>
        <w:tc>
          <w:tcPr>
            <w:tcW w:w="3216" w:type="dxa"/>
            <w:vAlign w:val="center"/>
          </w:tcPr>
          <w:p w14:paraId="376BC446"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Yes</w:t>
            </w:r>
          </w:p>
        </w:tc>
      </w:tr>
      <w:tr w:rsidR="00AF7288" w:rsidRPr="00CB19F9" w14:paraId="22AB833C" w14:textId="77777777">
        <w:trPr>
          <w:jc w:val="center"/>
        </w:trPr>
        <w:tc>
          <w:tcPr>
            <w:tcW w:w="3216" w:type="dxa"/>
            <w:vAlign w:val="center"/>
          </w:tcPr>
          <w:p w14:paraId="368DC19B"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Market Prices / Weather</w:t>
            </w:r>
          </w:p>
        </w:tc>
        <w:tc>
          <w:tcPr>
            <w:tcW w:w="3216" w:type="dxa"/>
            <w:vAlign w:val="center"/>
          </w:tcPr>
          <w:p w14:paraId="77491CE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Yes</w:t>
            </w:r>
          </w:p>
        </w:tc>
        <w:tc>
          <w:tcPr>
            <w:tcW w:w="3216" w:type="dxa"/>
            <w:vAlign w:val="center"/>
          </w:tcPr>
          <w:p w14:paraId="4AE7336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Yes</w:t>
            </w:r>
          </w:p>
        </w:tc>
      </w:tr>
    </w:tbl>
    <w:p w14:paraId="28D64A99"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5. FUNCTIONAL REQUIREMENTS</w:t>
      </w:r>
    </w:p>
    <w:p w14:paraId="3FF89318"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5.1 Authentication</w:t>
      </w:r>
    </w:p>
    <w:p w14:paraId="3E2FCC72" w14:textId="1656E2A0"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 application shall provide Login/Signup and secure authentication. Phone OTP is recommended when phone-based onboarding is selected. After authentication, the user selects Farmer or Buyer, and the role controls navigation and permissions. </w:t>
      </w:r>
    </w:p>
    <w:p w14:paraId="4AC30B41" w14:textId="77777777" w:rsidR="00AF7288" w:rsidRPr="00CB19F9" w:rsidRDefault="00000000" w:rsidP="00CB19F9">
      <w:pPr>
        <w:spacing w:after="180" w:line="360" w:lineRule="auto"/>
        <w:jc w:val="both"/>
        <w:rPr>
          <w:rFonts w:cs="Times New Roman"/>
          <w:sz w:val="24"/>
          <w:szCs w:val="24"/>
        </w:rPr>
      </w:pPr>
      <w:r w:rsidRPr="00CB19F9">
        <w:rPr>
          <w:rFonts w:cs="Times New Roman"/>
          <w:b/>
          <w:sz w:val="24"/>
          <w:szCs w:val="24"/>
        </w:rPr>
        <w:t>SPLASH → LOGIN/SIGNUP → AUTHENTICATE → ROLE → FARMER / BUYER</w:t>
      </w:r>
    </w:p>
    <w:p w14:paraId="37938E49"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5.2 Farmer Functions</w:t>
      </w:r>
    </w:p>
    <w:p w14:paraId="32C65FE9"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Open Farmer Dashboard.</w:t>
      </w:r>
    </w:p>
    <w:p w14:paraId="7F5A3BDE"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Create a product listing and upload an image.</w:t>
      </w:r>
    </w:p>
    <w:p w14:paraId="43B7A5C4"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View and manage own products.</w:t>
      </w:r>
    </w:p>
    <w:p w14:paraId="775F1C41"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Receive and manage orders.</w:t>
      </w:r>
    </w:p>
    <w:p w14:paraId="16CBD177"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View earnings.</w:t>
      </w:r>
    </w:p>
    <w:p w14:paraId="242F92C8"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Use Profile, Market Prices and Weather.</w:t>
      </w:r>
    </w:p>
    <w:p w14:paraId="501EC03F"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5.3 Buyer Functions</w:t>
      </w:r>
    </w:p>
    <w:p w14:paraId="46C21690"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Browse HomeFeed and Product List.</w:t>
      </w:r>
    </w:p>
    <w:p w14:paraId="1EE87ED0"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Search agricultural products.</w:t>
      </w:r>
    </w:p>
    <w:p w14:paraId="5855A5A3"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View ProductDetail.</w:t>
      </w:r>
    </w:p>
    <w:p w14:paraId="68C04145"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Chat with or call a farmer where approved.</w:t>
      </w:r>
    </w:p>
    <w:p w14:paraId="3294D2DA"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Add products to Cart.</w:t>
      </w:r>
    </w:p>
    <w:p w14:paraId="1269C66C"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lastRenderedPageBreak/>
        <w:t>Checkout and initiate payment.</w:t>
      </w:r>
    </w:p>
    <w:p w14:paraId="7EEDCCCF"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View MyOrders.</w:t>
      </w:r>
    </w:p>
    <w:p w14:paraId="03D72E85"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5.4 Shared Functions</w:t>
      </w:r>
    </w:p>
    <w:p w14:paraId="7120479B"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Profile management.</w:t>
      </w:r>
    </w:p>
    <w:p w14:paraId="7E67F459"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Market Prices with freshness/update information.</w:t>
      </w:r>
    </w:p>
    <w:p w14:paraId="75160206"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Weather information with freshness/update information.</w:t>
      </w:r>
    </w:p>
    <w:p w14:paraId="68589E95"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Notifications for important marketplace activity.</w:t>
      </w:r>
    </w:p>
    <w:p w14:paraId="2AC8A47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br w:type="page"/>
      </w:r>
    </w:p>
    <w:p w14:paraId="6E59C650"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lastRenderedPageBreak/>
        <w:t>6. BUSINESS AND USER PROCESSES</w:t>
      </w:r>
    </w:p>
    <w:p w14:paraId="0519D28B"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6.1 Overall User Journey</w:t>
      </w:r>
    </w:p>
    <w:p w14:paraId="4AAECC21" w14:textId="77777777" w:rsidR="00AF7288" w:rsidRPr="00CB19F9" w:rsidRDefault="00000000" w:rsidP="00CB19F9">
      <w:pPr>
        <w:spacing w:after="180" w:line="360" w:lineRule="auto"/>
        <w:jc w:val="both"/>
        <w:rPr>
          <w:rFonts w:cs="Times New Roman"/>
          <w:sz w:val="24"/>
          <w:szCs w:val="24"/>
        </w:rPr>
      </w:pPr>
      <w:r w:rsidRPr="00CB19F9">
        <w:rPr>
          <w:rFonts w:cs="Times New Roman"/>
          <w:b/>
          <w:sz w:val="24"/>
          <w:szCs w:val="24"/>
        </w:rPr>
        <w:t>APP LAUNCH</w:t>
      </w:r>
      <w:r w:rsidRPr="00CB19F9">
        <w:rPr>
          <w:rFonts w:cs="Times New Roman"/>
          <w:b/>
          <w:sz w:val="24"/>
          <w:szCs w:val="24"/>
        </w:rPr>
        <w:br/>
        <w:t xml:space="preserve"> ↓</w:t>
      </w:r>
      <w:r w:rsidRPr="00CB19F9">
        <w:rPr>
          <w:rFonts w:cs="Times New Roman"/>
          <w:b/>
          <w:sz w:val="24"/>
          <w:szCs w:val="24"/>
        </w:rPr>
        <w:br/>
        <w:t>AUTHENTICATION</w:t>
      </w:r>
      <w:r w:rsidRPr="00CB19F9">
        <w:rPr>
          <w:rFonts w:cs="Times New Roman"/>
          <w:b/>
          <w:sz w:val="24"/>
          <w:szCs w:val="24"/>
        </w:rPr>
        <w:br/>
        <w:t xml:space="preserve"> ↓</w:t>
      </w:r>
      <w:r w:rsidRPr="00CB19F9">
        <w:rPr>
          <w:rFonts w:cs="Times New Roman"/>
          <w:b/>
          <w:sz w:val="24"/>
          <w:szCs w:val="24"/>
        </w:rPr>
        <w:br/>
        <w:t>ROLE SELECTION</w:t>
      </w:r>
      <w:r w:rsidRPr="00CB19F9">
        <w:rPr>
          <w:rFonts w:cs="Times New Roman"/>
          <w:b/>
          <w:sz w:val="24"/>
          <w:szCs w:val="24"/>
        </w:rPr>
        <w:br/>
        <w:t xml:space="preserve"> ├───────────────┐</w:t>
      </w:r>
      <w:r w:rsidRPr="00CB19F9">
        <w:rPr>
          <w:rFonts w:cs="Times New Roman"/>
          <w:b/>
          <w:sz w:val="24"/>
          <w:szCs w:val="24"/>
        </w:rPr>
        <w:br/>
        <w:t xml:space="preserve"> ↓               ↓</w:t>
      </w:r>
      <w:r w:rsidRPr="00CB19F9">
        <w:rPr>
          <w:rFonts w:cs="Times New Roman"/>
          <w:b/>
          <w:sz w:val="24"/>
          <w:szCs w:val="24"/>
        </w:rPr>
        <w:br/>
        <w:t>FARMER           BUYER</w:t>
      </w:r>
      <w:r w:rsidRPr="00CB19F9">
        <w:rPr>
          <w:rFonts w:cs="Times New Roman"/>
          <w:b/>
          <w:sz w:val="24"/>
          <w:szCs w:val="24"/>
        </w:rPr>
        <w:br/>
        <w:t xml:space="preserve"> ↓               ↓</w:t>
      </w:r>
      <w:r w:rsidRPr="00CB19F9">
        <w:rPr>
          <w:rFonts w:cs="Times New Roman"/>
          <w:b/>
          <w:sz w:val="24"/>
          <w:szCs w:val="24"/>
        </w:rPr>
        <w:br/>
        <w:t>POST PRODUCT     SEARCH/BROWSE</w:t>
      </w:r>
      <w:r w:rsidRPr="00CB19F9">
        <w:rPr>
          <w:rFonts w:cs="Times New Roman"/>
          <w:b/>
          <w:sz w:val="24"/>
          <w:szCs w:val="24"/>
        </w:rPr>
        <w:br/>
        <w:t xml:space="preserve"> ↓               ↓</w:t>
      </w:r>
      <w:r w:rsidRPr="00CB19F9">
        <w:rPr>
          <w:rFonts w:cs="Times New Roman"/>
          <w:b/>
          <w:sz w:val="24"/>
          <w:szCs w:val="24"/>
        </w:rPr>
        <w:br/>
        <w:t>MY PRODUCTS      PRODUCT DETAIL</w:t>
      </w:r>
      <w:r w:rsidRPr="00CB19F9">
        <w:rPr>
          <w:rFonts w:cs="Times New Roman"/>
          <w:b/>
          <w:sz w:val="24"/>
          <w:szCs w:val="24"/>
        </w:rPr>
        <w:br/>
        <w:t xml:space="preserve"> ↓               ↓</w:t>
      </w:r>
      <w:r w:rsidRPr="00CB19F9">
        <w:rPr>
          <w:rFonts w:cs="Times New Roman"/>
          <w:b/>
          <w:sz w:val="24"/>
          <w:szCs w:val="24"/>
        </w:rPr>
        <w:br/>
        <w:t>ORDERS           CONTACT</w:t>
      </w:r>
      <w:r w:rsidRPr="00CB19F9">
        <w:rPr>
          <w:rFonts w:cs="Times New Roman"/>
          <w:b/>
          <w:sz w:val="24"/>
          <w:szCs w:val="24"/>
        </w:rPr>
        <w:br/>
        <w:t xml:space="preserve"> ↓               ↓</w:t>
      </w:r>
      <w:r w:rsidRPr="00CB19F9">
        <w:rPr>
          <w:rFonts w:cs="Times New Roman"/>
          <w:b/>
          <w:sz w:val="24"/>
          <w:szCs w:val="24"/>
        </w:rPr>
        <w:br/>
        <w:t>EARNINGS         CART → CHECKOUT → MY ORDERS</w:t>
      </w:r>
    </w:p>
    <w:p w14:paraId="2ED9D938"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6.2 Farmer Process</w:t>
      </w:r>
    </w:p>
    <w:p w14:paraId="766EFAE7" w14:textId="7777777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The farmer creates a listing, provides the required information and publishes the product. The listing becomes visible in the marketplace. When buyers place orders, the farmer manages the order and the resulting earnings state.</w:t>
      </w:r>
    </w:p>
    <w:p w14:paraId="1A9C6DA6" w14:textId="77777777" w:rsidR="00AF7288" w:rsidRPr="00CB19F9" w:rsidRDefault="00000000" w:rsidP="00CB19F9">
      <w:pPr>
        <w:spacing w:after="180" w:line="360" w:lineRule="auto"/>
        <w:jc w:val="both"/>
        <w:rPr>
          <w:rFonts w:cs="Times New Roman"/>
          <w:sz w:val="24"/>
          <w:szCs w:val="24"/>
        </w:rPr>
      </w:pPr>
      <w:r w:rsidRPr="00CB19F9">
        <w:rPr>
          <w:rFonts w:cs="Times New Roman"/>
          <w:b/>
          <w:sz w:val="24"/>
          <w:szCs w:val="24"/>
        </w:rPr>
        <w:t>DRAFT → PUBLISH → MARKETPLACE → BUYER INTEREST → ORDER → STATUS → EARNINGS</w:t>
      </w:r>
    </w:p>
    <w:p w14:paraId="7E274B59"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6.3 Buyer Process</w:t>
      </w:r>
    </w:p>
    <w:p w14:paraId="44829190" w14:textId="7777777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 buyer discovers products from HomeFeed or Search, reviews ProductDetail, communicates with the </w:t>
      </w:r>
      <w:proofErr w:type="gramStart"/>
      <w:r w:rsidRPr="00CB19F9">
        <w:rPr>
          <w:rFonts w:cs="Times New Roman"/>
          <w:sz w:val="24"/>
          <w:szCs w:val="24"/>
        </w:rPr>
        <w:t>farmer</w:t>
      </w:r>
      <w:proofErr w:type="gramEnd"/>
      <w:r w:rsidRPr="00CB19F9">
        <w:rPr>
          <w:rFonts w:cs="Times New Roman"/>
          <w:sz w:val="24"/>
          <w:szCs w:val="24"/>
        </w:rPr>
        <w:t xml:space="preserve"> when necessary, adds a suitable product to the cart and checks out. A successful transaction results in an order visible through MyOrders.</w:t>
      </w:r>
    </w:p>
    <w:p w14:paraId="60172172" w14:textId="77777777" w:rsidR="00AF7288" w:rsidRPr="00CB19F9" w:rsidRDefault="00000000" w:rsidP="00CB19F9">
      <w:pPr>
        <w:spacing w:after="180" w:line="360" w:lineRule="auto"/>
        <w:jc w:val="both"/>
        <w:rPr>
          <w:rFonts w:cs="Times New Roman"/>
          <w:sz w:val="24"/>
          <w:szCs w:val="24"/>
        </w:rPr>
      </w:pPr>
      <w:r w:rsidRPr="00CB19F9">
        <w:rPr>
          <w:rFonts w:cs="Times New Roman"/>
          <w:b/>
          <w:sz w:val="24"/>
          <w:szCs w:val="24"/>
        </w:rPr>
        <w:t>DISCOVER → SEARCH → VIEW → CONTACT → CART → CHECKOUT → PAYMENT → ORDER</w:t>
      </w:r>
    </w:p>
    <w:p w14:paraId="726AEDF9"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lastRenderedPageBreak/>
        <w:t>6.4 Exception Handling</w:t>
      </w:r>
    </w:p>
    <w:p w14:paraId="0B386850"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Authentication failure must return a safe, understandable error.</w:t>
      </w:r>
    </w:p>
    <w:p w14:paraId="0E068C79"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Unavailable products must not be purchasable.</w:t>
      </w:r>
    </w:p>
    <w:p w14:paraId="2C47B568"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Ownership checks must block unauthorized editing or order access.</w:t>
      </w:r>
    </w:p>
    <w:p w14:paraId="56071A24"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Payment retry must not create duplicate orders.</w:t>
      </w:r>
    </w:p>
    <w:p w14:paraId="6982BC3B"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Network problems should produce recovery feedback and use caching where feasible.</w:t>
      </w:r>
    </w:p>
    <w:p w14:paraId="577C0583"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7. SYSTEM ARCHITECTURE</w:t>
      </w:r>
    </w:p>
    <w:p w14:paraId="4BEC69E0"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7.1 Architecture Overview</w:t>
      </w:r>
    </w:p>
    <w:p w14:paraId="47A696CF" w14:textId="1E40D936"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 first Android release should use a modular client-server architecture. The Android application manages presentation, local state, secure session storage, caching and device features. Backend services expose authenticated APIs for users, products, orders, payments, messaging and market information. </w:t>
      </w:r>
    </w:p>
    <w:p w14:paraId="5CF45445" w14:textId="77777777" w:rsidR="00AF7288" w:rsidRPr="00CB19F9" w:rsidRDefault="00000000" w:rsidP="00CB19F9">
      <w:pPr>
        <w:spacing w:after="180" w:line="360" w:lineRule="auto"/>
        <w:jc w:val="both"/>
        <w:rPr>
          <w:rFonts w:cs="Times New Roman"/>
          <w:sz w:val="24"/>
          <w:szCs w:val="24"/>
        </w:rPr>
      </w:pPr>
      <w:r w:rsidRPr="00CB19F9">
        <w:rPr>
          <w:rFonts w:cs="Times New Roman"/>
          <w:b/>
          <w:sz w:val="24"/>
          <w:szCs w:val="24"/>
        </w:rPr>
        <w:t>ANDROID APP</w:t>
      </w:r>
      <w:r w:rsidRPr="00CB19F9">
        <w:rPr>
          <w:rFonts w:cs="Times New Roman"/>
          <w:b/>
          <w:sz w:val="24"/>
          <w:szCs w:val="24"/>
        </w:rPr>
        <w:br/>
        <w:t>Kotlin + Compose + ViewModel + Local Cache</w:t>
      </w:r>
      <w:r w:rsidRPr="00CB19F9">
        <w:rPr>
          <w:rFonts w:cs="Times New Roman"/>
          <w:b/>
          <w:sz w:val="24"/>
          <w:szCs w:val="24"/>
        </w:rPr>
        <w:br/>
        <w:t xml:space="preserve">             │ HTTPS / REST</w:t>
      </w:r>
      <w:r w:rsidRPr="00CB19F9">
        <w:rPr>
          <w:rFonts w:cs="Times New Roman"/>
          <w:b/>
          <w:sz w:val="24"/>
          <w:szCs w:val="24"/>
        </w:rPr>
        <w:br/>
        <w:t xml:space="preserve">             ↓</w:t>
      </w:r>
      <w:r w:rsidRPr="00CB19F9">
        <w:rPr>
          <w:rFonts w:cs="Times New Roman"/>
          <w:b/>
          <w:sz w:val="24"/>
          <w:szCs w:val="24"/>
        </w:rPr>
        <w:br/>
        <w:t>BACKEND API: Auth | Products | Orders | Payments | Chat | Market Data</w:t>
      </w:r>
      <w:r w:rsidRPr="00CB19F9">
        <w:rPr>
          <w:rFonts w:cs="Times New Roman"/>
          <w:b/>
          <w:sz w:val="24"/>
          <w:szCs w:val="24"/>
        </w:rPr>
        <w:br/>
        <w:t xml:space="preserve">        ┌──────────────┴──────────────┐</w:t>
      </w:r>
      <w:r w:rsidRPr="00CB19F9">
        <w:rPr>
          <w:rFonts w:cs="Times New Roman"/>
          <w:b/>
          <w:sz w:val="24"/>
          <w:szCs w:val="24"/>
        </w:rPr>
        <w:br/>
        <w:t xml:space="preserve">        ↓                             ↓</w:t>
      </w:r>
      <w:r w:rsidRPr="00CB19F9">
        <w:rPr>
          <w:rFonts w:cs="Times New Roman"/>
          <w:b/>
          <w:sz w:val="24"/>
          <w:szCs w:val="24"/>
        </w:rPr>
        <w:br/>
        <w:t xml:space="preserve">   PostgreSQL                   Object Storage</w:t>
      </w:r>
      <w:r w:rsidRPr="00CB19F9">
        <w:rPr>
          <w:rFonts w:cs="Times New Roman"/>
          <w:b/>
          <w:sz w:val="24"/>
          <w:szCs w:val="24"/>
        </w:rPr>
        <w:br/>
        <w:t xml:space="preserve">        │                             │</w:t>
      </w:r>
      <w:r w:rsidRPr="00CB19F9">
        <w:rPr>
          <w:rFonts w:cs="Times New Roman"/>
          <w:b/>
          <w:sz w:val="24"/>
          <w:szCs w:val="24"/>
        </w:rPr>
        <w:br/>
        <w:t xml:space="preserve">        └────────── External Services ┘</w:t>
      </w:r>
      <w:r w:rsidRPr="00CB19F9">
        <w:rPr>
          <w:rFonts w:cs="Times New Roman"/>
          <w:b/>
          <w:sz w:val="24"/>
          <w:szCs w:val="24"/>
        </w:rPr>
        <w:br/>
        <w:t xml:space="preserve">             Payments / Weather / Market / FCM</w:t>
      </w:r>
    </w:p>
    <w:p w14:paraId="2451C970"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7.2 Architectural Layers</w:t>
      </w:r>
    </w:p>
    <w:p w14:paraId="70A99684"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Presentation – Compose screens and navigation.</w:t>
      </w:r>
    </w:p>
    <w:p w14:paraId="35003513"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ViewModel – lifecycle-aware UI state.</w:t>
      </w:r>
    </w:p>
    <w:p w14:paraId="6400DBC3"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Domain – business rules and use cases.</w:t>
      </w:r>
    </w:p>
    <w:p w14:paraId="0FFBBB15"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Repository – abstraction between application logic and data sources.</w:t>
      </w:r>
    </w:p>
    <w:p w14:paraId="4744D60B"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Data – REST networking, local storage and external services.</w:t>
      </w:r>
    </w:p>
    <w:p w14:paraId="36D42D6D" w14:textId="38D9B23A"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lastRenderedPageBreak/>
        <w:t>The PRD recommends MVVM/Clean Architecture and keeping network/database access outside Compose UI functions</w:t>
      </w:r>
    </w:p>
    <w:p w14:paraId="04DF88BE"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8. MODULE AND SCREEN DOCUMENTATION</w:t>
      </w:r>
    </w:p>
    <w:p w14:paraId="0E8D81D8"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8.1 Entry and Authentication</w:t>
      </w:r>
    </w:p>
    <w:p w14:paraId="65BB045F" w14:textId="7777777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SplashScreen is the entry screen. Login/Signup handles account access. Choose Role determines the Farmer or Buyer journey and therefore the permissions available to the user.</w:t>
      </w:r>
    </w:p>
    <w:p w14:paraId="52A3A699"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8.2 Farmer Module</w:t>
      </w:r>
    </w:p>
    <w:p w14:paraId="6B3B1F9C" w14:textId="12972B19"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Farmer Dashboard provides an operational starting point. My Products manages the farmer's listings. Post Product creates new marketplace listings and supports product images. Orders provides farmer-side order management. Earnings </w:t>
      </w:r>
      <w:proofErr w:type="gramStart"/>
      <w:r w:rsidRPr="00CB19F9">
        <w:rPr>
          <w:rFonts w:cs="Times New Roman"/>
          <w:sz w:val="24"/>
          <w:szCs w:val="24"/>
        </w:rPr>
        <w:t>presents</w:t>
      </w:r>
      <w:proofErr w:type="gramEnd"/>
      <w:r w:rsidRPr="00CB19F9">
        <w:rPr>
          <w:rFonts w:cs="Times New Roman"/>
          <w:sz w:val="24"/>
          <w:szCs w:val="24"/>
        </w:rPr>
        <w:t xml:space="preserve"> the farmer's financial/settlement state. The confirmed farmer module contains these functions. </w:t>
      </w:r>
    </w:p>
    <w:p w14:paraId="56389051"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8.3 Buyer Module</w:t>
      </w:r>
    </w:p>
    <w:p w14:paraId="53055BF3" w14:textId="7777777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HomeFeed is the buyer's marketplace entry. Search and Product List support discovery. ProductDetail gives detailed information and contact actions. Cart and Checkout support purchasing, while MyOrders provides order history and tracking.</w:t>
      </w:r>
    </w:p>
    <w:p w14:paraId="0FA56208"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8.4 Shared Screens</w:t>
      </w:r>
    </w:p>
    <w:p w14:paraId="56AE7DD5" w14:textId="7777777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Profile handles account information. Market Prices provides market information. Weather provides weather information. Both shared data screens should indicate when information was last updated.</w:t>
      </w:r>
    </w:p>
    <w:p w14:paraId="7F1E45AB"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9. MARKETPLACE, CART, ORDERS AND CHECKOUT</w:t>
      </w:r>
    </w:p>
    <w:p w14:paraId="4763A389"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9.1 Product Lifecycle</w:t>
      </w:r>
    </w:p>
    <w:p w14:paraId="5485A6B2" w14:textId="7777777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A product moves from creation to publication, marketplace visibility and eventual association with buyer activity. A farmer should only be allowed to modify products they own. Buyers should only purchase products that are available.</w:t>
      </w:r>
    </w:p>
    <w:p w14:paraId="2658D208"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9.2 Checkout</w:t>
      </w:r>
    </w:p>
    <w:p w14:paraId="387E4ECE" w14:textId="296BED24"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lastRenderedPageBreak/>
        <w:t>Checkout confirms the buyer's purchase details and initiates the approved payment process. Payment confirmation must be trusted from the server side. Idempotency keys should be used so repeated checkout requests do not create duplicate transactions</w:t>
      </w:r>
      <w:r w:rsidR="00D028D1" w:rsidRPr="00CB19F9">
        <w:rPr>
          <w:rFonts w:cs="Times New Roman"/>
          <w:sz w:val="24"/>
          <w:szCs w:val="24"/>
        </w:rPr>
        <w:t>.</w:t>
      </w:r>
    </w:p>
    <w:p w14:paraId="60A1FCC4" w14:textId="77777777" w:rsidR="00AF7288" w:rsidRPr="00CB19F9" w:rsidRDefault="00000000" w:rsidP="00CB19F9">
      <w:pPr>
        <w:spacing w:after="180" w:line="360" w:lineRule="auto"/>
        <w:jc w:val="both"/>
        <w:rPr>
          <w:rFonts w:cs="Times New Roman"/>
          <w:sz w:val="24"/>
          <w:szCs w:val="24"/>
        </w:rPr>
      </w:pPr>
      <w:r w:rsidRPr="00CB19F9">
        <w:rPr>
          <w:rFonts w:cs="Times New Roman"/>
          <w:b/>
          <w:sz w:val="24"/>
          <w:szCs w:val="24"/>
        </w:rPr>
        <w:t>CART → REVIEW → PAYMENT REQUEST → SERVER VERIFICATION → ORDER CREATION → CONFIRMATION</w:t>
      </w:r>
    </w:p>
    <w:p w14:paraId="416AD36E"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9.3 Delivery and Settlement</w:t>
      </w:r>
    </w:p>
    <w:p w14:paraId="3A3DEFD7" w14:textId="2C75419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 exact delivery model and settlement approach are not fixed by the PRD. Options such as farmer delivery, buyer pickup, third-party delivery or a hybrid model require product approval before production. </w:t>
      </w:r>
    </w:p>
    <w:p w14:paraId="7526CC84"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10. COMMUNICATION AND NOTIFICATIONS</w:t>
      </w:r>
    </w:p>
    <w:p w14:paraId="6C80D3BE" w14:textId="29620A95"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Chat provides farmer-buyer messaging. Call Farmer provides direct contact where approved. The final design should confirm privacy/masking requirements for direct contact. Notifications should communicate important order, message and marketplace events. Firebase Cloud Messaging is recommended for push notifications. </w:t>
      </w:r>
    </w:p>
    <w:p w14:paraId="25482087"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11. DATA MODEL AND DATABASE DESIGN</w:t>
      </w:r>
    </w:p>
    <w:tbl>
      <w:tblPr>
        <w:tblStyle w:val="TableGrid"/>
        <w:tblW w:w="0" w:type="auto"/>
        <w:jc w:val="center"/>
        <w:tblLook w:val="04A0" w:firstRow="1" w:lastRow="0" w:firstColumn="1" w:lastColumn="0" w:noHBand="0" w:noVBand="1"/>
      </w:tblPr>
      <w:tblGrid>
        <w:gridCol w:w="4819"/>
        <w:gridCol w:w="4819"/>
      </w:tblGrid>
      <w:tr w:rsidR="00AF7288" w:rsidRPr="00CB19F9" w14:paraId="2D08D770" w14:textId="77777777">
        <w:trPr>
          <w:jc w:val="center"/>
        </w:trPr>
        <w:tc>
          <w:tcPr>
            <w:tcW w:w="4824" w:type="dxa"/>
            <w:vAlign w:val="center"/>
          </w:tcPr>
          <w:p w14:paraId="5B14A24C"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Entity</w:t>
            </w:r>
          </w:p>
        </w:tc>
        <w:tc>
          <w:tcPr>
            <w:tcW w:w="4824" w:type="dxa"/>
            <w:vAlign w:val="center"/>
          </w:tcPr>
          <w:p w14:paraId="41A333D9"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Purpose</w:t>
            </w:r>
          </w:p>
        </w:tc>
      </w:tr>
      <w:tr w:rsidR="00AF7288" w:rsidRPr="00CB19F9" w14:paraId="14E89170" w14:textId="77777777">
        <w:trPr>
          <w:jc w:val="center"/>
        </w:trPr>
        <w:tc>
          <w:tcPr>
            <w:tcW w:w="4824" w:type="dxa"/>
            <w:vAlign w:val="center"/>
          </w:tcPr>
          <w:p w14:paraId="473DA1B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User</w:t>
            </w:r>
          </w:p>
        </w:tc>
        <w:tc>
          <w:tcPr>
            <w:tcW w:w="4824" w:type="dxa"/>
            <w:vAlign w:val="center"/>
          </w:tcPr>
          <w:p w14:paraId="227245B2"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Account identity, role and profile.</w:t>
            </w:r>
          </w:p>
        </w:tc>
      </w:tr>
      <w:tr w:rsidR="00AF7288" w:rsidRPr="00CB19F9" w14:paraId="554298B2" w14:textId="77777777">
        <w:trPr>
          <w:jc w:val="center"/>
        </w:trPr>
        <w:tc>
          <w:tcPr>
            <w:tcW w:w="4824" w:type="dxa"/>
            <w:vAlign w:val="center"/>
          </w:tcPr>
          <w:p w14:paraId="39202C03"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FarmerProfile</w:t>
            </w:r>
          </w:p>
        </w:tc>
        <w:tc>
          <w:tcPr>
            <w:tcW w:w="4824" w:type="dxa"/>
            <w:vAlign w:val="center"/>
          </w:tcPr>
          <w:p w14:paraId="22453D0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Farmer-specific information.</w:t>
            </w:r>
          </w:p>
        </w:tc>
      </w:tr>
      <w:tr w:rsidR="00AF7288" w:rsidRPr="00CB19F9" w14:paraId="4216D768" w14:textId="77777777">
        <w:trPr>
          <w:jc w:val="center"/>
        </w:trPr>
        <w:tc>
          <w:tcPr>
            <w:tcW w:w="4824" w:type="dxa"/>
            <w:vAlign w:val="center"/>
          </w:tcPr>
          <w:p w14:paraId="76E8C11F"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BuyerProfile</w:t>
            </w:r>
          </w:p>
        </w:tc>
        <w:tc>
          <w:tcPr>
            <w:tcW w:w="4824" w:type="dxa"/>
            <w:vAlign w:val="center"/>
          </w:tcPr>
          <w:p w14:paraId="5A45C802"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Buyer-specific information and location where required.</w:t>
            </w:r>
          </w:p>
        </w:tc>
      </w:tr>
      <w:tr w:rsidR="00AF7288" w:rsidRPr="00CB19F9" w14:paraId="04B0845D" w14:textId="77777777">
        <w:trPr>
          <w:jc w:val="center"/>
        </w:trPr>
        <w:tc>
          <w:tcPr>
            <w:tcW w:w="4824" w:type="dxa"/>
            <w:vAlign w:val="center"/>
          </w:tcPr>
          <w:p w14:paraId="01529317"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Product</w:t>
            </w:r>
          </w:p>
        </w:tc>
        <w:tc>
          <w:tcPr>
            <w:tcW w:w="4824" w:type="dxa"/>
            <w:vAlign w:val="center"/>
          </w:tcPr>
          <w:p w14:paraId="57E198D2"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Agricultural listing.</w:t>
            </w:r>
          </w:p>
        </w:tc>
      </w:tr>
      <w:tr w:rsidR="00AF7288" w:rsidRPr="00CB19F9" w14:paraId="28DDDFE8" w14:textId="77777777">
        <w:trPr>
          <w:jc w:val="center"/>
        </w:trPr>
        <w:tc>
          <w:tcPr>
            <w:tcW w:w="4824" w:type="dxa"/>
            <w:vAlign w:val="center"/>
          </w:tcPr>
          <w:p w14:paraId="02D29B16"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ProductImage</w:t>
            </w:r>
          </w:p>
        </w:tc>
        <w:tc>
          <w:tcPr>
            <w:tcW w:w="4824" w:type="dxa"/>
            <w:vAlign w:val="center"/>
          </w:tcPr>
          <w:p w14:paraId="6494506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Image references.</w:t>
            </w:r>
          </w:p>
        </w:tc>
      </w:tr>
      <w:tr w:rsidR="00AF7288" w:rsidRPr="00CB19F9" w14:paraId="1EC182B2" w14:textId="77777777">
        <w:trPr>
          <w:jc w:val="center"/>
        </w:trPr>
        <w:tc>
          <w:tcPr>
            <w:tcW w:w="4824" w:type="dxa"/>
            <w:vAlign w:val="center"/>
          </w:tcPr>
          <w:p w14:paraId="62E39940"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Cart / CartItem</w:t>
            </w:r>
          </w:p>
        </w:tc>
        <w:tc>
          <w:tcPr>
            <w:tcW w:w="4824" w:type="dxa"/>
            <w:vAlign w:val="center"/>
          </w:tcPr>
          <w:p w14:paraId="507B2183"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Buyer shopping selection.</w:t>
            </w:r>
          </w:p>
        </w:tc>
      </w:tr>
      <w:tr w:rsidR="00AF7288" w:rsidRPr="00CB19F9" w14:paraId="448B7187" w14:textId="77777777">
        <w:trPr>
          <w:jc w:val="center"/>
        </w:trPr>
        <w:tc>
          <w:tcPr>
            <w:tcW w:w="4824" w:type="dxa"/>
            <w:vAlign w:val="center"/>
          </w:tcPr>
          <w:p w14:paraId="00BFB3EB"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Order / OrderItem</w:t>
            </w:r>
          </w:p>
        </w:tc>
        <w:tc>
          <w:tcPr>
            <w:tcW w:w="4824" w:type="dxa"/>
            <w:vAlign w:val="center"/>
          </w:tcPr>
          <w:p w14:paraId="5565FC43"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Purchase and line items.</w:t>
            </w:r>
          </w:p>
        </w:tc>
      </w:tr>
      <w:tr w:rsidR="00AF7288" w:rsidRPr="00CB19F9" w14:paraId="5DE7496B" w14:textId="77777777">
        <w:trPr>
          <w:jc w:val="center"/>
        </w:trPr>
        <w:tc>
          <w:tcPr>
            <w:tcW w:w="4824" w:type="dxa"/>
            <w:vAlign w:val="center"/>
          </w:tcPr>
          <w:p w14:paraId="348F2F8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Payment</w:t>
            </w:r>
          </w:p>
        </w:tc>
        <w:tc>
          <w:tcPr>
            <w:tcW w:w="4824" w:type="dxa"/>
            <w:vAlign w:val="center"/>
          </w:tcPr>
          <w:p w14:paraId="741ED53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Payment state and trusted provider reference.</w:t>
            </w:r>
          </w:p>
        </w:tc>
      </w:tr>
      <w:tr w:rsidR="00AF7288" w:rsidRPr="00CB19F9" w14:paraId="73564617" w14:textId="77777777">
        <w:trPr>
          <w:jc w:val="center"/>
        </w:trPr>
        <w:tc>
          <w:tcPr>
            <w:tcW w:w="4824" w:type="dxa"/>
            <w:vAlign w:val="center"/>
          </w:tcPr>
          <w:p w14:paraId="0CF879FF"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Conversation / Message</w:t>
            </w:r>
          </w:p>
        </w:tc>
        <w:tc>
          <w:tcPr>
            <w:tcW w:w="4824" w:type="dxa"/>
            <w:vAlign w:val="center"/>
          </w:tcPr>
          <w:p w14:paraId="336CE33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Farmer-buyer communication.</w:t>
            </w:r>
          </w:p>
        </w:tc>
      </w:tr>
      <w:tr w:rsidR="00AF7288" w:rsidRPr="00CB19F9" w14:paraId="00A965AC" w14:textId="77777777">
        <w:trPr>
          <w:jc w:val="center"/>
        </w:trPr>
        <w:tc>
          <w:tcPr>
            <w:tcW w:w="4824" w:type="dxa"/>
            <w:vAlign w:val="center"/>
          </w:tcPr>
          <w:p w14:paraId="4FCBE3A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Notification</w:t>
            </w:r>
          </w:p>
        </w:tc>
        <w:tc>
          <w:tcPr>
            <w:tcW w:w="4824" w:type="dxa"/>
            <w:vAlign w:val="center"/>
          </w:tcPr>
          <w:p w14:paraId="5BE87A5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Activity and alert records.</w:t>
            </w:r>
          </w:p>
        </w:tc>
      </w:tr>
      <w:tr w:rsidR="00AF7288" w:rsidRPr="00CB19F9" w14:paraId="7E96A017" w14:textId="77777777">
        <w:trPr>
          <w:jc w:val="center"/>
        </w:trPr>
        <w:tc>
          <w:tcPr>
            <w:tcW w:w="4824" w:type="dxa"/>
            <w:vAlign w:val="center"/>
          </w:tcPr>
          <w:p w14:paraId="7DAE2EB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MarketPrice</w:t>
            </w:r>
          </w:p>
        </w:tc>
        <w:tc>
          <w:tcPr>
            <w:tcW w:w="4824" w:type="dxa"/>
            <w:vAlign w:val="center"/>
          </w:tcPr>
          <w:p w14:paraId="1E42AA9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Market-price information.</w:t>
            </w:r>
          </w:p>
        </w:tc>
      </w:tr>
      <w:tr w:rsidR="00AF7288" w:rsidRPr="00CB19F9" w14:paraId="683BB35E" w14:textId="77777777">
        <w:trPr>
          <w:jc w:val="center"/>
        </w:trPr>
        <w:tc>
          <w:tcPr>
            <w:tcW w:w="4824" w:type="dxa"/>
            <w:vAlign w:val="center"/>
          </w:tcPr>
          <w:p w14:paraId="738898A0"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WeatherRecord</w:t>
            </w:r>
          </w:p>
        </w:tc>
        <w:tc>
          <w:tcPr>
            <w:tcW w:w="4824" w:type="dxa"/>
            <w:vAlign w:val="center"/>
          </w:tcPr>
          <w:p w14:paraId="5A541F2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Weather data and freshness information.</w:t>
            </w:r>
          </w:p>
        </w:tc>
      </w:tr>
    </w:tbl>
    <w:p w14:paraId="555D10B0" w14:textId="77777777" w:rsidR="00AF7288" w:rsidRPr="00CB19F9" w:rsidRDefault="00000000" w:rsidP="00CB19F9">
      <w:pPr>
        <w:spacing w:after="180" w:line="360" w:lineRule="auto"/>
        <w:jc w:val="both"/>
        <w:rPr>
          <w:rFonts w:cs="Times New Roman"/>
          <w:sz w:val="24"/>
          <w:szCs w:val="24"/>
        </w:rPr>
      </w:pPr>
      <w:r w:rsidRPr="00CB19F9">
        <w:rPr>
          <w:rFonts w:cs="Times New Roman"/>
          <w:b/>
          <w:sz w:val="24"/>
          <w:szCs w:val="24"/>
        </w:rPr>
        <w:lastRenderedPageBreak/>
        <w:t>USER → PRODUCTS → CART → ORDER → PAYMENT</w:t>
      </w:r>
      <w:r w:rsidRPr="00CB19F9">
        <w:rPr>
          <w:rFonts w:cs="Times New Roman"/>
          <w:b/>
          <w:sz w:val="24"/>
          <w:szCs w:val="24"/>
        </w:rPr>
        <w:br/>
        <w:t>USER → CONVERSATION → MESSAGE</w:t>
      </w:r>
      <w:r w:rsidRPr="00CB19F9">
        <w:rPr>
          <w:rFonts w:cs="Times New Roman"/>
          <w:b/>
          <w:sz w:val="24"/>
          <w:szCs w:val="24"/>
        </w:rPr>
        <w:br/>
        <w:t>USER → NOTIFICATIONS</w:t>
      </w:r>
      <w:r w:rsidRPr="00CB19F9">
        <w:rPr>
          <w:rFonts w:cs="Times New Roman"/>
          <w:b/>
          <w:sz w:val="24"/>
          <w:szCs w:val="24"/>
        </w:rPr>
        <w:br/>
        <w:t>MARKET PRICE / WEATHER → SHARED SERVICES</w:t>
      </w:r>
    </w:p>
    <w:p w14:paraId="6E560D39" w14:textId="313CCFF8"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PostgreSQL is recommended for transactional marketplace data, with object storage for product and profile images. </w:t>
      </w:r>
    </w:p>
    <w:p w14:paraId="76462303"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12. API AND INTEGRATION DESIGN</w:t>
      </w:r>
    </w:p>
    <w:p w14:paraId="7BBA2C16" w14:textId="05032EC5"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 backend should expose REST APIs for authentication, users, products, cart, orders, payments, messaging, notifications and shared market information. Authenticated endpoints require valid access tokens. Product lists, orders, messages and notifications should use pagination. Ownership should be validated server-side, and errors should use consistent machine-readable structures. </w:t>
      </w:r>
    </w:p>
    <w:tbl>
      <w:tblPr>
        <w:tblStyle w:val="TableGrid"/>
        <w:tblW w:w="0" w:type="auto"/>
        <w:jc w:val="center"/>
        <w:tblLook w:val="04A0" w:firstRow="1" w:lastRow="0" w:firstColumn="1" w:lastColumn="0" w:noHBand="0" w:noVBand="1"/>
      </w:tblPr>
      <w:tblGrid>
        <w:gridCol w:w="4819"/>
        <w:gridCol w:w="4819"/>
      </w:tblGrid>
      <w:tr w:rsidR="00AF7288" w:rsidRPr="00CB19F9" w14:paraId="4F1C75B1" w14:textId="77777777">
        <w:trPr>
          <w:jc w:val="center"/>
        </w:trPr>
        <w:tc>
          <w:tcPr>
            <w:tcW w:w="4824" w:type="dxa"/>
            <w:vAlign w:val="center"/>
          </w:tcPr>
          <w:p w14:paraId="303A4DE4"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API Area</w:t>
            </w:r>
          </w:p>
        </w:tc>
        <w:tc>
          <w:tcPr>
            <w:tcW w:w="4824" w:type="dxa"/>
            <w:vAlign w:val="center"/>
          </w:tcPr>
          <w:p w14:paraId="47CAEE15"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Main operations</w:t>
            </w:r>
          </w:p>
        </w:tc>
      </w:tr>
      <w:tr w:rsidR="00AF7288" w:rsidRPr="00CB19F9" w14:paraId="194E378E" w14:textId="77777777">
        <w:trPr>
          <w:jc w:val="center"/>
        </w:trPr>
        <w:tc>
          <w:tcPr>
            <w:tcW w:w="4824" w:type="dxa"/>
            <w:vAlign w:val="center"/>
          </w:tcPr>
          <w:p w14:paraId="11DBEDE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Authentication</w:t>
            </w:r>
          </w:p>
        </w:tc>
        <w:tc>
          <w:tcPr>
            <w:tcW w:w="4824" w:type="dxa"/>
            <w:vAlign w:val="center"/>
          </w:tcPr>
          <w:p w14:paraId="3D419DC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Signup, login, OTP, refresh, logout.</w:t>
            </w:r>
          </w:p>
        </w:tc>
      </w:tr>
      <w:tr w:rsidR="00AF7288" w:rsidRPr="00CB19F9" w14:paraId="1DA2416E" w14:textId="77777777">
        <w:trPr>
          <w:jc w:val="center"/>
        </w:trPr>
        <w:tc>
          <w:tcPr>
            <w:tcW w:w="4824" w:type="dxa"/>
            <w:vAlign w:val="center"/>
          </w:tcPr>
          <w:p w14:paraId="68B603C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Products</w:t>
            </w:r>
          </w:p>
        </w:tc>
        <w:tc>
          <w:tcPr>
            <w:tcW w:w="4824" w:type="dxa"/>
            <w:vAlign w:val="center"/>
          </w:tcPr>
          <w:p w14:paraId="29BB9DD2"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Create, list, search, details, update own product.</w:t>
            </w:r>
          </w:p>
        </w:tc>
      </w:tr>
      <w:tr w:rsidR="00AF7288" w:rsidRPr="00CB19F9" w14:paraId="7E7E55D8" w14:textId="77777777">
        <w:trPr>
          <w:jc w:val="center"/>
        </w:trPr>
        <w:tc>
          <w:tcPr>
            <w:tcW w:w="4824" w:type="dxa"/>
            <w:vAlign w:val="center"/>
          </w:tcPr>
          <w:p w14:paraId="74B4DF0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Cart</w:t>
            </w:r>
          </w:p>
        </w:tc>
        <w:tc>
          <w:tcPr>
            <w:tcW w:w="4824" w:type="dxa"/>
            <w:vAlign w:val="center"/>
          </w:tcPr>
          <w:p w14:paraId="59DC9649"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View, add, update quantity, remove.</w:t>
            </w:r>
          </w:p>
        </w:tc>
      </w:tr>
      <w:tr w:rsidR="00AF7288" w:rsidRPr="00CB19F9" w14:paraId="3CAEA9A3" w14:textId="77777777">
        <w:trPr>
          <w:jc w:val="center"/>
        </w:trPr>
        <w:tc>
          <w:tcPr>
            <w:tcW w:w="4824" w:type="dxa"/>
            <w:vAlign w:val="center"/>
          </w:tcPr>
          <w:p w14:paraId="4FB02BD0"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Orders</w:t>
            </w:r>
          </w:p>
        </w:tc>
        <w:tc>
          <w:tcPr>
            <w:tcW w:w="4824" w:type="dxa"/>
            <w:vAlign w:val="center"/>
          </w:tcPr>
          <w:p w14:paraId="348DBD9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Create, view own orders, supported status updates.</w:t>
            </w:r>
          </w:p>
        </w:tc>
      </w:tr>
      <w:tr w:rsidR="00AF7288" w:rsidRPr="00CB19F9" w14:paraId="2097A3C6" w14:textId="77777777">
        <w:trPr>
          <w:jc w:val="center"/>
        </w:trPr>
        <w:tc>
          <w:tcPr>
            <w:tcW w:w="4824" w:type="dxa"/>
            <w:vAlign w:val="center"/>
          </w:tcPr>
          <w:p w14:paraId="13AEA803"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Payments</w:t>
            </w:r>
          </w:p>
        </w:tc>
        <w:tc>
          <w:tcPr>
            <w:tcW w:w="4824" w:type="dxa"/>
            <w:vAlign w:val="center"/>
          </w:tcPr>
          <w:p w14:paraId="2E702DBE"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Request, verify, status.</w:t>
            </w:r>
          </w:p>
        </w:tc>
      </w:tr>
      <w:tr w:rsidR="00AF7288" w:rsidRPr="00CB19F9" w14:paraId="165D6918" w14:textId="77777777">
        <w:trPr>
          <w:jc w:val="center"/>
        </w:trPr>
        <w:tc>
          <w:tcPr>
            <w:tcW w:w="4824" w:type="dxa"/>
            <w:vAlign w:val="center"/>
          </w:tcPr>
          <w:p w14:paraId="74729CE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Messaging</w:t>
            </w:r>
          </w:p>
        </w:tc>
        <w:tc>
          <w:tcPr>
            <w:tcW w:w="4824" w:type="dxa"/>
            <w:vAlign w:val="center"/>
          </w:tcPr>
          <w:p w14:paraId="6BFAFA33"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Conversations and messages.</w:t>
            </w:r>
          </w:p>
        </w:tc>
      </w:tr>
      <w:tr w:rsidR="00AF7288" w:rsidRPr="00CB19F9" w14:paraId="00E90A3E" w14:textId="77777777">
        <w:trPr>
          <w:jc w:val="center"/>
        </w:trPr>
        <w:tc>
          <w:tcPr>
            <w:tcW w:w="4824" w:type="dxa"/>
            <w:vAlign w:val="center"/>
          </w:tcPr>
          <w:p w14:paraId="18958D38"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Notifications</w:t>
            </w:r>
          </w:p>
        </w:tc>
        <w:tc>
          <w:tcPr>
            <w:tcW w:w="4824" w:type="dxa"/>
            <w:vAlign w:val="center"/>
          </w:tcPr>
          <w:p w14:paraId="3C576C78"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List and mark read.</w:t>
            </w:r>
          </w:p>
        </w:tc>
      </w:tr>
      <w:tr w:rsidR="00AF7288" w:rsidRPr="00CB19F9" w14:paraId="463842CE" w14:textId="77777777">
        <w:trPr>
          <w:jc w:val="center"/>
        </w:trPr>
        <w:tc>
          <w:tcPr>
            <w:tcW w:w="4824" w:type="dxa"/>
            <w:vAlign w:val="center"/>
          </w:tcPr>
          <w:p w14:paraId="073AAD6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Market Data</w:t>
            </w:r>
          </w:p>
        </w:tc>
        <w:tc>
          <w:tcPr>
            <w:tcW w:w="4824" w:type="dxa"/>
            <w:vAlign w:val="center"/>
          </w:tcPr>
          <w:p w14:paraId="711B7A8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Market Prices and Weather.</w:t>
            </w:r>
          </w:p>
        </w:tc>
      </w:tr>
    </w:tbl>
    <w:p w14:paraId="7767AC14"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13. TECHNOLOGY STACK</w:t>
      </w:r>
    </w:p>
    <w:p w14:paraId="5F4173E6" w14:textId="6625EE9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Kotlin is the recommended primary Android language. Jetpack Compose is recommended for new screens, with Navigation, ViewModel, Room, DataStore, Retrofit/OkHttp, Coroutines, Coil, Firebase Cloud Messaging and Android Keystore supporting the application</w:t>
      </w:r>
    </w:p>
    <w:tbl>
      <w:tblPr>
        <w:tblStyle w:val="TableGrid"/>
        <w:tblW w:w="0" w:type="auto"/>
        <w:jc w:val="center"/>
        <w:tblLook w:val="04A0" w:firstRow="1" w:lastRow="0" w:firstColumn="1" w:lastColumn="0" w:noHBand="0" w:noVBand="1"/>
      </w:tblPr>
      <w:tblGrid>
        <w:gridCol w:w="3212"/>
        <w:gridCol w:w="3213"/>
        <w:gridCol w:w="3213"/>
      </w:tblGrid>
      <w:tr w:rsidR="00AF7288" w:rsidRPr="00CB19F9" w14:paraId="11A0CB9F" w14:textId="77777777">
        <w:trPr>
          <w:jc w:val="center"/>
        </w:trPr>
        <w:tc>
          <w:tcPr>
            <w:tcW w:w="3216" w:type="dxa"/>
            <w:vAlign w:val="center"/>
          </w:tcPr>
          <w:p w14:paraId="6D08297A"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Layer</w:t>
            </w:r>
          </w:p>
        </w:tc>
        <w:tc>
          <w:tcPr>
            <w:tcW w:w="3216" w:type="dxa"/>
            <w:vAlign w:val="center"/>
          </w:tcPr>
          <w:p w14:paraId="6D2C0EE0"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Recommended technology</w:t>
            </w:r>
          </w:p>
        </w:tc>
        <w:tc>
          <w:tcPr>
            <w:tcW w:w="3216" w:type="dxa"/>
            <w:vAlign w:val="center"/>
          </w:tcPr>
          <w:p w14:paraId="4E439465"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Purpose</w:t>
            </w:r>
          </w:p>
        </w:tc>
      </w:tr>
      <w:tr w:rsidR="00AF7288" w:rsidRPr="00CB19F9" w14:paraId="1C04B858" w14:textId="77777777">
        <w:trPr>
          <w:jc w:val="center"/>
        </w:trPr>
        <w:tc>
          <w:tcPr>
            <w:tcW w:w="3216" w:type="dxa"/>
            <w:vAlign w:val="center"/>
          </w:tcPr>
          <w:p w14:paraId="60B05FF0"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Mobile</w:t>
            </w:r>
          </w:p>
        </w:tc>
        <w:tc>
          <w:tcPr>
            <w:tcW w:w="3216" w:type="dxa"/>
            <w:vAlign w:val="center"/>
          </w:tcPr>
          <w:p w14:paraId="695D5779"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Kotlin + Jetpack Compose</w:t>
            </w:r>
          </w:p>
        </w:tc>
        <w:tc>
          <w:tcPr>
            <w:tcW w:w="3216" w:type="dxa"/>
            <w:vAlign w:val="center"/>
          </w:tcPr>
          <w:p w14:paraId="3CF19C4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Android UI.</w:t>
            </w:r>
          </w:p>
        </w:tc>
      </w:tr>
      <w:tr w:rsidR="00AF7288" w:rsidRPr="00CB19F9" w14:paraId="239653E8" w14:textId="77777777">
        <w:trPr>
          <w:jc w:val="center"/>
        </w:trPr>
        <w:tc>
          <w:tcPr>
            <w:tcW w:w="3216" w:type="dxa"/>
            <w:vAlign w:val="center"/>
          </w:tcPr>
          <w:p w14:paraId="7C20C110"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Architecture</w:t>
            </w:r>
          </w:p>
        </w:tc>
        <w:tc>
          <w:tcPr>
            <w:tcW w:w="3216" w:type="dxa"/>
            <w:vAlign w:val="center"/>
          </w:tcPr>
          <w:p w14:paraId="0F9B6C6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MVVM / Clean Architecture</w:t>
            </w:r>
          </w:p>
        </w:tc>
        <w:tc>
          <w:tcPr>
            <w:tcW w:w="3216" w:type="dxa"/>
            <w:vAlign w:val="center"/>
          </w:tcPr>
          <w:p w14:paraId="5899E94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Separation of concerns.</w:t>
            </w:r>
          </w:p>
        </w:tc>
      </w:tr>
      <w:tr w:rsidR="00AF7288" w:rsidRPr="00CB19F9" w14:paraId="6375A7E5" w14:textId="77777777">
        <w:trPr>
          <w:jc w:val="center"/>
        </w:trPr>
        <w:tc>
          <w:tcPr>
            <w:tcW w:w="3216" w:type="dxa"/>
            <w:vAlign w:val="center"/>
          </w:tcPr>
          <w:p w14:paraId="591DB75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lastRenderedPageBreak/>
              <w:t>Networking</w:t>
            </w:r>
          </w:p>
        </w:tc>
        <w:tc>
          <w:tcPr>
            <w:tcW w:w="3216" w:type="dxa"/>
            <w:vAlign w:val="center"/>
          </w:tcPr>
          <w:p w14:paraId="640F1FB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Retrofit + OkHttp</w:t>
            </w:r>
          </w:p>
        </w:tc>
        <w:tc>
          <w:tcPr>
            <w:tcW w:w="3216" w:type="dxa"/>
            <w:vAlign w:val="center"/>
          </w:tcPr>
          <w:p w14:paraId="3341195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REST communication.</w:t>
            </w:r>
          </w:p>
        </w:tc>
      </w:tr>
      <w:tr w:rsidR="00AF7288" w:rsidRPr="00CB19F9" w14:paraId="6C71A018" w14:textId="77777777">
        <w:trPr>
          <w:jc w:val="center"/>
        </w:trPr>
        <w:tc>
          <w:tcPr>
            <w:tcW w:w="3216" w:type="dxa"/>
            <w:vAlign w:val="center"/>
          </w:tcPr>
          <w:p w14:paraId="33B6EA1D"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Local storage</w:t>
            </w:r>
          </w:p>
        </w:tc>
        <w:tc>
          <w:tcPr>
            <w:tcW w:w="3216" w:type="dxa"/>
            <w:vAlign w:val="center"/>
          </w:tcPr>
          <w:p w14:paraId="0B401FE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Room + DataStore</w:t>
            </w:r>
          </w:p>
        </w:tc>
        <w:tc>
          <w:tcPr>
            <w:tcW w:w="3216" w:type="dxa"/>
            <w:vAlign w:val="center"/>
          </w:tcPr>
          <w:p w14:paraId="36155BDB"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Cache, drafts, preferences.</w:t>
            </w:r>
          </w:p>
        </w:tc>
      </w:tr>
      <w:tr w:rsidR="00AF7288" w:rsidRPr="00CB19F9" w14:paraId="52ABA558" w14:textId="77777777">
        <w:trPr>
          <w:jc w:val="center"/>
        </w:trPr>
        <w:tc>
          <w:tcPr>
            <w:tcW w:w="3216" w:type="dxa"/>
            <w:vAlign w:val="center"/>
          </w:tcPr>
          <w:p w14:paraId="5E17BA1E"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Backend</w:t>
            </w:r>
          </w:p>
        </w:tc>
        <w:tc>
          <w:tcPr>
            <w:tcW w:w="3216" w:type="dxa"/>
            <w:vAlign w:val="center"/>
          </w:tcPr>
          <w:p w14:paraId="4F4C0569"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Node.js/TypeScript or Spring Boot</w:t>
            </w:r>
          </w:p>
        </w:tc>
        <w:tc>
          <w:tcPr>
            <w:tcW w:w="3216" w:type="dxa"/>
            <w:vAlign w:val="center"/>
          </w:tcPr>
          <w:p w14:paraId="3278784B"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Business APIs.</w:t>
            </w:r>
          </w:p>
        </w:tc>
      </w:tr>
      <w:tr w:rsidR="00AF7288" w:rsidRPr="00CB19F9" w14:paraId="5202BBB0" w14:textId="77777777">
        <w:trPr>
          <w:jc w:val="center"/>
        </w:trPr>
        <w:tc>
          <w:tcPr>
            <w:tcW w:w="3216" w:type="dxa"/>
            <w:vAlign w:val="center"/>
          </w:tcPr>
          <w:p w14:paraId="1DF3017B"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Database</w:t>
            </w:r>
          </w:p>
        </w:tc>
        <w:tc>
          <w:tcPr>
            <w:tcW w:w="3216" w:type="dxa"/>
            <w:vAlign w:val="center"/>
          </w:tcPr>
          <w:p w14:paraId="0E8C7D5D"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PostgreSQL</w:t>
            </w:r>
          </w:p>
        </w:tc>
        <w:tc>
          <w:tcPr>
            <w:tcW w:w="3216" w:type="dxa"/>
            <w:vAlign w:val="center"/>
          </w:tcPr>
          <w:p w14:paraId="3EB21CA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Transactional data.</w:t>
            </w:r>
          </w:p>
        </w:tc>
      </w:tr>
      <w:tr w:rsidR="00AF7288" w:rsidRPr="00CB19F9" w14:paraId="7137BF8A" w14:textId="77777777">
        <w:trPr>
          <w:jc w:val="center"/>
        </w:trPr>
        <w:tc>
          <w:tcPr>
            <w:tcW w:w="3216" w:type="dxa"/>
            <w:vAlign w:val="center"/>
          </w:tcPr>
          <w:p w14:paraId="4DE73A89"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Media</w:t>
            </w:r>
          </w:p>
        </w:tc>
        <w:tc>
          <w:tcPr>
            <w:tcW w:w="3216" w:type="dxa"/>
            <w:vAlign w:val="center"/>
          </w:tcPr>
          <w:p w14:paraId="3ABD6D5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S3-compatible object storage</w:t>
            </w:r>
          </w:p>
        </w:tc>
        <w:tc>
          <w:tcPr>
            <w:tcW w:w="3216" w:type="dxa"/>
            <w:vAlign w:val="center"/>
          </w:tcPr>
          <w:p w14:paraId="10178436"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Images.</w:t>
            </w:r>
          </w:p>
        </w:tc>
      </w:tr>
      <w:tr w:rsidR="00AF7288" w:rsidRPr="00CB19F9" w14:paraId="537F1C81" w14:textId="77777777">
        <w:trPr>
          <w:jc w:val="center"/>
        </w:trPr>
        <w:tc>
          <w:tcPr>
            <w:tcW w:w="3216" w:type="dxa"/>
            <w:vAlign w:val="center"/>
          </w:tcPr>
          <w:p w14:paraId="02BC0C9E"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Notifications</w:t>
            </w:r>
          </w:p>
        </w:tc>
        <w:tc>
          <w:tcPr>
            <w:tcW w:w="3216" w:type="dxa"/>
            <w:vAlign w:val="center"/>
          </w:tcPr>
          <w:p w14:paraId="033CCA1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Firebase Cloud Messaging</w:t>
            </w:r>
          </w:p>
        </w:tc>
        <w:tc>
          <w:tcPr>
            <w:tcW w:w="3216" w:type="dxa"/>
            <w:vAlign w:val="center"/>
          </w:tcPr>
          <w:p w14:paraId="4E20984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Push alerts.</w:t>
            </w:r>
          </w:p>
        </w:tc>
      </w:tr>
    </w:tbl>
    <w:p w14:paraId="4E7559F4"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14. SECURITY AND PRIVACY</w:t>
      </w:r>
    </w:p>
    <w:p w14:paraId="0708BE5C"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Use short-lived access tokens with secure refresh/session handling.</w:t>
      </w:r>
    </w:p>
    <w:p w14:paraId="757B854B"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Enforce Farmer/Buyer authorization on the server.</w:t>
      </w:r>
    </w:p>
    <w:p w14:paraId="1EB57F17"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Use OTP when phone onboarding is selected.</w:t>
      </w:r>
    </w:p>
    <w:p w14:paraId="33D95E1D"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Rate-limit authentication, OTP, messaging and checkout.</w:t>
      </w:r>
    </w:p>
    <w:p w14:paraId="34FC4053"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Use HTTPS/TLS for network communication.</w:t>
      </w:r>
    </w:p>
    <w:p w14:paraId="4C3C760F"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Never store payment secrets or raw credentials in the APK.</w:t>
      </w:r>
    </w:p>
    <w:p w14:paraId="468A0959"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Protect sensitive local tokens using Android Keystore.</w:t>
      </w:r>
    </w:p>
    <w:p w14:paraId="38956463"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Verify payments from trusted server-side sources.</w:t>
      </w:r>
    </w:p>
    <w:p w14:paraId="563907A0"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Allow farmers to modify only their own products.</w:t>
      </w:r>
    </w:p>
    <w:p w14:paraId="64E660E9"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Allow buyers to access only their own orders and conversations.</w:t>
      </w:r>
    </w:p>
    <w:p w14:paraId="7520B809"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Audit important account, product, order and payment actions.</w:t>
      </w:r>
    </w:p>
    <w:p w14:paraId="034138F8" w14:textId="583F0B71"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 production privacy design should account for Uganda's applicable data-protection requirements, consent and privacy-request handling. </w:t>
      </w:r>
    </w:p>
    <w:p w14:paraId="783333C5"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15. UI/UX AND ACCESSIBILITY</w:t>
      </w:r>
    </w:p>
    <w:p w14:paraId="5F55F6D1" w14:textId="05A6E02C"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 PRD proposes agricultural green as the main brand direction and orange as a contrasting Buyer action color. Farmer and Buyer navigation should be visually distinct while remaining within one design system. Clear icons, labels, responsive layouts, readable typography and strong contrast are required. </w:t>
      </w:r>
    </w:p>
    <w:p w14:paraId="7FEA9034"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Use comfortable touch targets of approximately 48dp for primary controls.</w:t>
      </w:r>
    </w:p>
    <w:p w14:paraId="64AB2AC0"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Use readable text and strong contrast.</w:t>
      </w:r>
    </w:p>
    <w:p w14:paraId="1593FE5D"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Do not communicate important states by color alone.</w:t>
      </w:r>
    </w:p>
    <w:p w14:paraId="6991FDDD"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Keep main actions easy to understand.</w:t>
      </w:r>
    </w:p>
    <w:p w14:paraId="20C4FD73"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lastRenderedPageBreak/>
        <w:t>Design for common Android screen sizes.</w:t>
      </w:r>
    </w:p>
    <w:p w14:paraId="403BE969"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Provide useful errors and recovery guidance.</w:t>
      </w:r>
    </w:p>
    <w:p w14:paraId="557649AB"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16. NON-FUNCTIONAL REQUIREMENTS</w:t>
      </w:r>
    </w:p>
    <w:tbl>
      <w:tblPr>
        <w:tblStyle w:val="TableGrid"/>
        <w:tblW w:w="0" w:type="auto"/>
        <w:jc w:val="center"/>
        <w:tblLook w:val="04A0" w:firstRow="1" w:lastRow="0" w:firstColumn="1" w:lastColumn="0" w:noHBand="0" w:noVBand="1"/>
      </w:tblPr>
      <w:tblGrid>
        <w:gridCol w:w="4819"/>
        <w:gridCol w:w="4819"/>
      </w:tblGrid>
      <w:tr w:rsidR="00AF7288" w:rsidRPr="00CB19F9" w14:paraId="53B2AA43" w14:textId="77777777">
        <w:trPr>
          <w:jc w:val="center"/>
        </w:trPr>
        <w:tc>
          <w:tcPr>
            <w:tcW w:w="4824" w:type="dxa"/>
            <w:vAlign w:val="center"/>
          </w:tcPr>
          <w:p w14:paraId="35F50DDF"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Category</w:t>
            </w:r>
          </w:p>
        </w:tc>
        <w:tc>
          <w:tcPr>
            <w:tcW w:w="4824" w:type="dxa"/>
            <w:vAlign w:val="center"/>
          </w:tcPr>
          <w:p w14:paraId="1521FB4E"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Requirement</w:t>
            </w:r>
          </w:p>
        </w:tc>
      </w:tr>
      <w:tr w:rsidR="00AF7288" w:rsidRPr="00CB19F9" w14:paraId="451AA921" w14:textId="77777777">
        <w:trPr>
          <w:jc w:val="center"/>
        </w:trPr>
        <w:tc>
          <w:tcPr>
            <w:tcW w:w="4824" w:type="dxa"/>
            <w:vAlign w:val="center"/>
          </w:tcPr>
          <w:p w14:paraId="083ABEC2"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Availability</w:t>
            </w:r>
          </w:p>
        </w:tc>
        <w:tc>
          <w:tcPr>
            <w:tcW w:w="4824" w:type="dxa"/>
            <w:vAlign w:val="center"/>
          </w:tcPr>
          <w:p w14:paraId="50B4D9F7"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Initial target 99.5%+; final SLA TBC.</w:t>
            </w:r>
          </w:p>
        </w:tc>
      </w:tr>
      <w:tr w:rsidR="00AF7288" w:rsidRPr="00CB19F9" w14:paraId="71FB4EE7" w14:textId="77777777">
        <w:trPr>
          <w:jc w:val="center"/>
        </w:trPr>
        <w:tc>
          <w:tcPr>
            <w:tcW w:w="4824" w:type="dxa"/>
            <w:vAlign w:val="center"/>
          </w:tcPr>
          <w:p w14:paraId="2AD72D02"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Performance</w:t>
            </w:r>
          </w:p>
        </w:tc>
        <w:tc>
          <w:tcPr>
            <w:tcW w:w="4824" w:type="dxa"/>
            <w:vAlign w:val="center"/>
          </w:tcPr>
          <w:p w14:paraId="1BE66D49"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Primary API requests normally about 500–1000ms under normal load; validate final target.</w:t>
            </w:r>
          </w:p>
        </w:tc>
      </w:tr>
      <w:tr w:rsidR="00AF7288" w:rsidRPr="00CB19F9" w14:paraId="262B64EA" w14:textId="77777777">
        <w:trPr>
          <w:jc w:val="center"/>
        </w:trPr>
        <w:tc>
          <w:tcPr>
            <w:tcW w:w="4824" w:type="dxa"/>
            <w:vAlign w:val="center"/>
          </w:tcPr>
          <w:p w14:paraId="510ED566"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Startup</w:t>
            </w:r>
          </w:p>
        </w:tc>
        <w:tc>
          <w:tcPr>
            <w:tcW w:w="4824" w:type="dxa"/>
            <w:vAlign w:val="center"/>
          </w:tcPr>
          <w:p w14:paraId="411D9008"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Target under 3 seconds on representative mid-range device.</w:t>
            </w:r>
          </w:p>
        </w:tc>
      </w:tr>
      <w:tr w:rsidR="00AF7288" w:rsidRPr="00CB19F9" w14:paraId="4266696F" w14:textId="77777777">
        <w:trPr>
          <w:jc w:val="center"/>
        </w:trPr>
        <w:tc>
          <w:tcPr>
            <w:tcW w:w="4824" w:type="dxa"/>
            <w:vAlign w:val="center"/>
          </w:tcPr>
          <w:p w14:paraId="69CB2EF6"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Connectivity</w:t>
            </w:r>
          </w:p>
        </w:tc>
        <w:tc>
          <w:tcPr>
            <w:tcW w:w="4824" w:type="dxa"/>
            <w:vAlign w:val="center"/>
          </w:tcPr>
          <w:p w14:paraId="32D577E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Core browsing/order flows degrade gracefully on unstable networks.</w:t>
            </w:r>
          </w:p>
        </w:tc>
      </w:tr>
      <w:tr w:rsidR="00AF7288" w:rsidRPr="00CB19F9" w14:paraId="6C7B17CE" w14:textId="77777777">
        <w:trPr>
          <w:jc w:val="center"/>
        </w:trPr>
        <w:tc>
          <w:tcPr>
            <w:tcW w:w="4824" w:type="dxa"/>
            <w:vAlign w:val="center"/>
          </w:tcPr>
          <w:p w14:paraId="6DE792D9"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Offline</w:t>
            </w:r>
          </w:p>
        </w:tc>
        <w:tc>
          <w:tcPr>
            <w:tcW w:w="4824" w:type="dxa"/>
            <w:vAlign w:val="center"/>
          </w:tcPr>
          <w:p w14:paraId="67F992A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Cache useful last-known data and save drafts where feasible.</w:t>
            </w:r>
          </w:p>
        </w:tc>
      </w:tr>
      <w:tr w:rsidR="00AF7288" w:rsidRPr="00CB19F9" w14:paraId="6AB925B3" w14:textId="77777777">
        <w:trPr>
          <w:jc w:val="center"/>
        </w:trPr>
        <w:tc>
          <w:tcPr>
            <w:tcW w:w="4824" w:type="dxa"/>
            <w:vAlign w:val="center"/>
          </w:tcPr>
          <w:p w14:paraId="494D3A90"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Scalability</w:t>
            </w:r>
          </w:p>
        </w:tc>
        <w:tc>
          <w:tcPr>
            <w:tcW w:w="4824" w:type="dxa"/>
            <w:vAlign w:val="center"/>
          </w:tcPr>
          <w:p w14:paraId="32CC828D"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Support growth in users, products, messages and orders.</w:t>
            </w:r>
          </w:p>
        </w:tc>
      </w:tr>
      <w:tr w:rsidR="00AF7288" w:rsidRPr="00CB19F9" w14:paraId="75538B58" w14:textId="77777777">
        <w:trPr>
          <w:jc w:val="center"/>
        </w:trPr>
        <w:tc>
          <w:tcPr>
            <w:tcW w:w="4824" w:type="dxa"/>
            <w:vAlign w:val="center"/>
          </w:tcPr>
          <w:p w14:paraId="5BE832FF"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Security</w:t>
            </w:r>
          </w:p>
        </w:tc>
        <w:tc>
          <w:tcPr>
            <w:tcW w:w="4824" w:type="dxa"/>
            <w:vAlign w:val="center"/>
          </w:tcPr>
          <w:p w14:paraId="75F93AD9"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No known critical vulnerabilities at release.</w:t>
            </w:r>
          </w:p>
        </w:tc>
      </w:tr>
      <w:tr w:rsidR="00AF7288" w:rsidRPr="00CB19F9" w14:paraId="4301A0E8" w14:textId="77777777">
        <w:trPr>
          <w:jc w:val="center"/>
        </w:trPr>
        <w:tc>
          <w:tcPr>
            <w:tcW w:w="4824" w:type="dxa"/>
            <w:vAlign w:val="center"/>
          </w:tcPr>
          <w:p w14:paraId="21159A3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Maintainability</w:t>
            </w:r>
          </w:p>
        </w:tc>
        <w:tc>
          <w:tcPr>
            <w:tcW w:w="4824" w:type="dxa"/>
            <w:vAlign w:val="center"/>
          </w:tcPr>
          <w:p w14:paraId="54C920F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Modular architecture and automated tests for critical logic.</w:t>
            </w:r>
          </w:p>
        </w:tc>
      </w:tr>
      <w:tr w:rsidR="00AF7288" w:rsidRPr="00CB19F9" w14:paraId="7DC31A4D" w14:textId="77777777">
        <w:trPr>
          <w:jc w:val="center"/>
        </w:trPr>
        <w:tc>
          <w:tcPr>
            <w:tcW w:w="4824" w:type="dxa"/>
            <w:vAlign w:val="center"/>
          </w:tcPr>
          <w:p w14:paraId="3086B89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Usability</w:t>
            </w:r>
          </w:p>
        </w:tc>
        <w:tc>
          <w:tcPr>
            <w:tcW w:w="4824" w:type="dxa"/>
            <w:vAlign w:val="center"/>
          </w:tcPr>
          <w:p w14:paraId="3B63C68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First-time user understands role and primary action without training.</w:t>
            </w:r>
          </w:p>
        </w:tc>
      </w:tr>
      <w:tr w:rsidR="00AF7288" w:rsidRPr="00CB19F9" w14:paraId="6841245E" w14:textId="77777777">
        <w:trPr>
          <w:jc w:val="center"/>
        </w:trPr>
        <w:tc>
          <w:tcPr>
            <w:tcW w:w="4824" w:type="dxa"/>
            <w:vAlign w:val="center"/>
          </w:tcPr>
          <w:p w14:paraId="40D4FB3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Data usage</w:t>
            </w:r>
          </w:p>
        </w:tc>
        <w:tc>
          <w:tcPr>
            <w:tcW w:w="4824" w:type="dxa"/>
            <w:vAlign w:val="center"/>
          </w:tcPr>
          <w:p w14:paraId="45B5BDD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Compress images and avoid unnecessary downloads.</w:t>
            </w:r>
          </w:p>
        </w:tc>
      </w:tr>
    </w:tbl>
    <w:p w14:paraId="261D11A0" w14:textId="6DF29D99"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These numerical values are recommended starting targets and should be validated during technical planning and load testing. </w:t>
      </w:r>
    </w:p>
    <w:p w14:paraId="4439FB0B"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br w:type="page"/>
      </w:r>
    </w:p>
    <w:p w14:paraId="7F60BF9E"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lastRenderedPageBreak/>
        <w:t>17. TESTING AND QUALITY ASSURANCE</w:t>
      </w:r>
    </w:p>
    <w:p w14:paraId="3DA3FC72"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17.1 Test Levels</w:t>
      </w:r>
    </w:p>
    <w:p w14:paraId="5718788E"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Unit testing of business rules, ViewModels and use cases.</w:t>
      </w:r>
    </w:p>
    <w:p w14:paraId="60D5C2F0"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Integration testing of APIs, repositories, local storage and backend services.</w:t>
      </w:r>
    </w:p>
    <w:p w14:paraId="03A46BD9"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UI testing of navigation, validation and screen states.</w:t>
      </w:r>
    </w:p>
    <w:p w14:paraId="55CA2492"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End-to-end testing of Farmer and Buyer journeys.</w:t>
      </w:r>
    </w:p>
    <w:p w14:paraId="46E9CC7B"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Security testing of authentication, authorization and data protection.</w:t>
      </w:r>
    </w:p>
    <w:p w14:paraId="1256638D"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Performance testing of startup, APIs and expected load.</w:t>
      </w:r>
    </w:p>
    <w:p w14:paraId="1735DC09"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User Acceptance Testing against approved requirements.</w:t>
      </w:r>
    </w:p>
    <w:p w14:paraId="08470783"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17.2 Core Acceptance Scenarios</w:t>
      </w:r>
    </w:p>
    <w:p w14:paraId="27F7CF95"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User can register/authenticate.</w:t>
      </w:r>
    </w:p>
    <w:p w14:paraId="68E35A4C"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User can select Farmer or Buyer.</w:t>
      </w:r>
    </w:p>
    <w:p w14:paraId="750C0746"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Farmer can publish and manage a product.</w:t>
      </w:r>
    </w:p>
    <w:p w14:paraId="697FF752"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Buyer can search and view products.</w:t>
      </w:r>
    </w:p>
    <w:p w14:paraId="6D3FFE65"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Buyer can contact a farmer.</w:t>
      </w:r>
    </w:p>
    <w:p w14:paraId="4B0F6153"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Buyer can add a product to Cart.</w:t>
      </w:r>
    </w:p>
    <w:p w14:paraId="28159814"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Buyer can initiate Checkout.</w:t>
      </w:r>
    </w:p>
    <w:p w14:paraId="5F77F275"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Successful purchase creates an order.</w:t>
      </w:r>
    </w:p>
    <w:p w14:paraId="179D5F61"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Buyer can view MyOrders.</w:t>
      </w:r>
    </w:p>
    <w:p w14:paraId="0B60BCCC"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Farmer can view the resulting order and earnings state.</w:t>
      </w:r>
    </w:p>
    <w:p w14:paraId="19378633"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Market Prices and Weather display current available data timestamps.</w:t>
      </w:r>
    </w:p>
    <w:p w14:paraId="02240CD3" w14:textId="77777777" w:rsidR="00AF7288" w:rsidRPr="00CB19F9" w:rsidRDefault="00000000" w:rsidP="00CB19F9">
      <w:pPr>
        <w:pStyle w:val="ListNumber"/>
        <w:spacing w:after="60" w:line="360" w:lineRule="auto"/>
        <w:jc w:val="both"/>
        <w:rPr>
          <w:rFonts w:cs="Times New Roman"/>
          <w:sz w:val="24"/>
          <w:szCs w:val="24"/>
        </w:rPr>
      </w:pPr>
      <w:r w:rsidRPr="00CB19F9">
        <w:rPr>
          <w:rFonts w:cs="Times New Roman"/>
          <w:sz w:val="24"/>
          <w:szCs w:val="24"/>
        </w:rPr>
        <w:t>Unauthorized users cannot access protected records.</w:t>
      </w:r>
    </w:p>
    <w:p w14:paraId="3C0CBA44" w14:textId="0F94D778"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The release gate requires critical authentication, product, cart, checkout and order flows to pass, with no critical authorization bypass and no unresolved P0/P1 defects</w:t>
      </w:r>
    </w:p>
    <w:p w14:paraId="4F52A4B6"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18. DEPLOYMENT AND MONITORING</w:t>
      </w:r>
    </w:p>
    <w:tbl>
      <w:tblPr>
        <w:tblStyle w:val="TableGrid"/>
        <w:tblW w:w="0" w:type="auto"/>
        <w:jc w:val="center"/>
        <w:tblLook w:val="04A0" w:firstRow="1" w:lastRow="0" w:firstColumn="1" w:lastColumn="0" w:noHBand="0" w:noVBand="1"/>
      </w:tblPr>
      <w:tblGrid>
        <w:gridCol w:w="4819"/>
        <w:gridCol w:w="4819"/>
      </w:tblGrid>
      <w:tr w:rsidR="00AF7288" w:rsidRPr="00CB19F9" w14:paraId="1D9704DA" w14:textId="77777777">
        <w:trPr>
          <w:jc w:val="center"/>
        </w:trPr>
        <w:tc>
          <w:tcPr>
            <w:tcW w:w="4824" w:type="dxa"/>
            <w:vAlign w:val="center"/>
          </w:tcPr>
          <w:p w14:paraId="3085BB13"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Environment</w:t>
            </w:r>
          </w:p>
        </w:tc>
        <w:tc>
          <w:tcPr>
            <w:tcW w:w="4824" w:type="dxa"/>
            <w:vAlign w:val="center"/>
          </w:tcPr>
          <w:p w14:paraId="1566A365"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Purpose</w:t>
            </w:r>
          </w:p>
        </w:tc>
      </w:tr>
      <w:tr w:rsidR="00AF7288" w:rsidRPr="00CB19F9" w14:paraId="5CC44EEE" w14:textId="77777777">
        <w:trPr>
          <w:jc w:val="center"/>
        </w:trPr>
        <w:tc>
          <w:tcPr>
            <w:tcW w:w="4824" w:type="dxa"/>
            <w:vAlign w:val="center"/>
          </w:tcPr>
          <w:p w14:paraId="45A1EAA6"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Development</w:t>
            </w:r>
          </w:p>
        </w:tc>
        <w:tc>
          <w:tcPr>
            <w:tcW w:w="4824" w:type="dxa"/>
            <w:vAlign w:val="center"/>
          </w:tcPr>
          <w:p w14:paraId="6FB3B8C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Local development and feature work.</w:t>
            </w:r>
          </w:p>
        </w:tc>
      </w:tr>
      <w:tr w:rsidR="00AF7288" w:rsidRPr="00CB19F9" w14:paraId="75E45A30" w14:textId="77777777">
        <w:trPr>
          <w:jc w:val="center"/>
        </w:trPr>
        <w:tc>
          <w:tcPr>
            <w:tcW w:w="4824" w:type="dxa"/>
            <w:vAlign w:val="center"/>
          </w:tcPr>
          <w:p w14:paraId="7214F9EB"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Staging</w:t>
            </w:r>
          </w:p>
        </w:tc>
        <w:tc>
          <w:tcPr>
            <w:tcW w:w="4824" w:type="dxa"/>
            <w:vAlign w:val="center"/>
          </w:tcPr>
          <w:p w14:paraId="29C49712"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Integration testing, UAT and release-candidate validation.</w:t>
            </w:r>
          </w:p>
        </w:tc>
      </w:tr>
      <w:tr w:rsidR="00AF7288" w:rsidRPr="00CB19F9" w14:paraId="10E8A48D" w14:textId="77777777">
        <w:trPr>
          <w:jc w:val="center"/>
        </w:trPr>
        <w:tc>
          <w:tcPr>
            <w:tcW w:w="4824" w:type="dxa"/>
            <w:vAlign w:val="center"/>
          </w:tcPr>
          <w:p w14:paraId="5464DCA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lastRenderedPageBreak/>
              <w:t>Production</w:t>
            </w:r>
          </w:p>
        </w:tc>
        <w:tc>
          <w:tcPr>
            <w:tcW w:w="4824" w:type="dxa"/>
            <w:vAlign w:val="center"/>
          </w:tcPr>
          <w:p w14:paraId="3C72886D"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Live ShambaLink service.</w:t>
            </w:r>
          </w:p>
        </w:tc>
      </w:tr>
    </w:tbl>
    <w:p w14:paraId="47FD7EBA" w14:textId="5C1AC4D3"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 recommended pipeline is </w:t>
      </w:r>
      <w:proofErr w:type="gramStart"/>
      <w:r w:rsidRPr="00CB19F9">
        <w:rPr>
          <w:rFonts w:cs="Times New Roman"/>
          <w:sz w:val="24"/>
          <w:szCs w:val="24"/>
        </w:rPr>
        <w:t>feature</w:t>
      </w:r>
      <w:proofErr w:type="gramEnd"/>
      <w:r w:rsidRPr="00CB19F9">
        <w:rPr>
          <w:rFonts w:cs="Times New Roman"/>
          <w:sz w:val="24"/>
          <w:szCs w:val="24"/>
        </w:rPr>
        <w:t xml:space="preserve"> branch → automated build/lint/tests → staging → QA/UAT → signed Android App Bundle → production deployment with rollback capability. Monitoring should cover API availability, latency, errors, payment failures, notification failures, crashes and authentication abuse</w:t>
      </w:r>
    </w:p>
    <w:p w14:paraId="62F386AD"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19. ANALYTICS AND FUTURE INTELLIGENCE</w:t>
      </w:r>
    </w:p>
    <w:p w14:paraId="33828446" w14:textId="09FDAF44"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MVP analytics should measure search, product view, add-to-cart, checkout start, payment outcome and order completion. Farmer events include product creation/publication, order receipt and earnings views. </w:t>
      </w:r>
    </w:p>
    <w:p w14:paraId="31193AB6"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Smart Search.</w:t>
      </w:r>
    </w:p>
    <w:p w14:paraId="2FEE2452"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Product Recommendations.</w:t>
      </w:r>
    </w:p>
    <w:p w14:paraId="5DF42D36"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Price Trend Insights.</w:t>
      </w:r>
    </w:p>
    <w:p w14:paraId="7B775F22"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Demand Insights for Farmers.</w:t>
      </w:r>
    </w:p>
    <w:p w14:paraId="2D89987C"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Fraud/Risk Signals.</w:t>
      </w:r>
    </w:p>
    <w:p w14:paraId="12AB8DB7" w14:textId="64398AA9"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These intelligence features are proposed future capabilities and are not required for the first build. </w:t>
      </w:r>
    </w:p>
    <w:p w14:paraId="5A684F97"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20. IMPLEMENTATION PLAN</w:t>
      </w:r>
    </w:p>
    <w:tbl>
      <w:tblPr>
        <w:tblStyle w:val="TableGrid"/>
        <w:tblW w:w="0" w:type="auto"/>
        <w:jc w:val="center"/>
        <w:tblLook w:val="04A0" w:firstRow="1" w:lastRow="0" w:firstColumn="1" w:lastColumn="0" w:noHBand="0" w:noVBand="1"/>
      </w:tblPr>
      <w:tblGrid>
        <w:gridCol w:w="3211"/>
        <w:gridCol w:w="3213"/>
        <w:gridCol w:w="3214"/>
      </w:tblGrid>
      <w:tr w:rsidR="00AF7288" w:rsidRPr="00CB19F9" w14:paraId="3FE65898" w14:textId="77777777">
        <w:trPr>
          <w:jc w:val="center"/>
        </w:trPr>
        <w:tc>
          <w:tcPr>
            <w:tcW w:w="3216" w:type="dxa"/>
            <w:vAlign w:val="center"/>
          </w:tcPr>
          <w:p w14:paraId="6EC230D7"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Sprint</w:t>
            </w:r>
          </w:p>
        </w:tc>
        <w:tc>
          <w:tcPr>
            <w:tcW w:w="3216" w:type="dxa"/>
            <w:vAlign w:val="center"/>
          </w:tcPr>
          <w:p w14:paraId="2AD891E8"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Focus</w:t>
            </w:r>
          </w:p>
        </w:tc>
        <w:tc>
          <w:tcPr>
            <w:tcW w:w="3216" w:type="dxa"/>
            <w:vAlign w:val="center"/>
          </w:tcPr>
          <w:p w14:paraId="5162370A"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Deliverables</w:t>
            </w:r>
          </w:p>
        </w:tc>
      </w:tr>
      <w:tr w:rsidR="00AF7288" w:rsidRPr="00CB19F9" w14:paraId="078A50C9" w14:textId="77777777">
        <w:trPr>
          <w:jc w:val="center"/>
        </w:trPr>
        <w:tc>
          <w:tcPr>
            <w:tcW w:w="3216" w:type="dxa"/>
            <w:vAlign w:val="center"/>
          </w:tcPr>
          <w:p w14:paraId="02E1908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1</w:t>
            </w:r>
          </w:p>
        </w:tc>
        <w:tc>
          <w:tcPr>
            <w:tcW w:w="3216" w:type="dxa"/>
            <w:vAlign w:val="center"/>
          </w:tcPr>
          <w:p w14:paraId="2271F4DE"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Foundation &amp; Auth</w:t>
            </w:r>
          </w:p>
        </w:tc>
        <w:tc>
          <w:tcPr>
            <w:tcW w:w="3216" w:type="dxa"/>
            <w:vAlign w:val="center"/>
          </w:tcPr>
          <w:p w14:paraId="08CBA51F"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Android foundation, navigation, Login/Signup, role selection, secure session.</w:t>
            </w:r>
          </w:p>
        </w:tc>
      </w:tr>
      <w:tr w:rsidR="00AF7288" w:rsidRPr="00CB19F9" w14:paraId="2914A1B0" w14:textId="77777777">
        <w:trPr>
          <w:jc w:val="center"/>
        </w:trPr>
        <w:tc>
          <w:tcPr>
            <w:tcW w:w="3216" w:type="dxa"/>
            <w:vAlign w:val="center"/>
          </w:tcPr>
          <w:p w14:paraId="6049DD2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2</w:t>
            </w:r>
          </w:p>
        </w:tc>
        <w:tc>
          <w:tcPr>
            <w:tcW w:w="3216" w:type="dxa"/>
            <w:vAlign w:val="center"/>
          </w:tcPr>
          <w:p w14:paraId="0CB6DCFF"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Farmer Core</w:t>
            </w:r>
          </w:p>
        </w:tc>
        <w:tc>
          <w:tcPr>
            <w:tcW w:w="3216" w:type="dxa"/>
            <w:vAlign w:val="center"/>
          </w:tcPr>
          <w:p w14:paraId="5E48C75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Dashboard, My Products, Post Product, image upload.</w:t>
            </w:r>
          </w:p>
        </w:tc>
      </w:tr>
      <w:tr w:rsidR="00AF7288" w:rsidRPr="00CB19F9" w14:paraId="520BFD48" w14:textId="77777777">
        <w:trPr>
          <w:jc w:val="center"/>
        </w:trPr>
        <w:tc>
          <w:tcPr>
            <w:tcW w:w="3216" w:type="dxa"/>
            <w:vAlign w:val="center"/>
          </w:tcPr>
          <w:p w14:paraId="178B962F"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3</w:t>
            </w:r>
          </w:p>
        </w:tc>
        <w:tc>
          <w:tcPr>
            <w:tcW w:w="3216" w:type="dxa"/>
            <w:vAlign w:val="center"/>
          </w:tcPr>
          <w:p w14:paraId="610D5A38"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Buyer Marketplace</w:t>
            </w:r>
          </w:p>
        </w:tc>
        <w:tc>
          <w:tcPr>
            <w:tcW w:w="3216" w:type="dxa"/>
            <w:vAlign w:val="center"/>
          </w:tcPr>
          <w:p w14:paraId="584B0BAE"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HomeFeed, Search, Product List, ProductDetail.</w:t>
            </w:r>
          </w:p>
        </w:tc>
      </w:tr>
      <w:tr w:rsidR="00AF7288" w:rsidRPr="00CB19F9" w14:paraId="1CAABF2F" w14:textId="77777777">
        <w:trPr>
          <w:jc w:val="center"/>
        </w:trPr>
        <w:tc>
          <w:tcPr>
            <w:tcW w:w="3216" w:type="dxa"/>
            <w:vAlign w:val="center"/>
          </w:tcPr>
          <w:p w14:paraId="3100A2A7"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4</w:t>
            </w:r>
          </w:p>
        </w:tc>
        <w:tc>
          <w:tcPr>
            <w:tcW w:w="3216" w:type="dxa"/>
            <w:vAlign w:val="center"/>
          </w:tcPr>
          <w:p w14:paraId="006C9EF0"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Communication</w:t>
            </w:r>
          </w:p>
        </w:tc>
        <w:tc>
          <w:tcPr>
            <w:tcW w:w="3216" w:type="dxa"/>
            <w:vAlign w:val="center"/>
          </w:tcPr>
          <w:p w14:paraId="621A0E7D"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Chat, contact and notification foundation.</w:t>
            </w:r>
          </w:p>
        </w:tc>
      </w:tr>
      <w:tr w:rsidR="00AF7288" w:rsidRPr="00CB19F9" w14:paraId="164C9534" w14:textId="77777777">
        <w:trPr>
          <w:jc w:val="center"/>
        </w:trPr>
        <w:tc>
          <w:tcPr>
            <w:tcW w:w="3216" w:type="dxa"/>
            <w:vAlign w:val="center"/>
          </w:tcPr>
          <w:p w14:paraId="5D7530F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5</w:t>
            </w:r>
          </w:p>
        </w:tc>
        <w:tc>
          <w:tcPr>
            <w:tcW w:w="3216" w:type="dxa"/>
            <w:vAlign w:val="center"/>
          </w:tcPr>
          <w:p w14:paraId="73E51540"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Cart &amp; Checkout</w:t>
            </w:r>
          </w:p>
        </w:tc>
        <w:tc>
          <w:tcPr>
            <w:tcW w:w="3216" w:type="dxa"/>
            <w:vAlign w:val="center"/>
          </w:tcPr>
          <w:p w14:paraId="366D330F"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Cart, checkout, payment sandbox/integration, order creation.</w:t>
            </w:r>
          </w:p>
        </w:tc>
      </w:tr>
      <w:tr w:rsidR="00AF7288" w:rsidRPr="00CB19F9" w14:paraId="72A46E7F" w14:textId="77777777">
        <w:trPr>
          <w:jc w:val="center"/>
        </w:trPr>
        <w:tc>
          <w:tcPr>
            <w:tcW w:w="3216" w:type="dxa"/>
            <w:vAlign w:val="center"/>
          </w:tcPr>
          <w:p w14:paraId="13049BB3"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lastRenderedPageBreak/>
              <w:t>6</w:t>
            </w:r>
          </w:p>
        </w:tc>
        <w:tc>
          <w:tcPr>
            <w:tcW w:w="3216" w:type="dxa"/>
            <w:vAlign w:val="center"/>
          </w:tcPr>
          <w:p w14:paraId="32D5D129"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Orders &amp; Earnings</w:t>
            </w:r>
          </w:p>
        </w:tc>
        <w:tc>
          <w:tcPr>
            <w:tcW w:w="3216" w:type="dxa"/>
            <w:vAlign w:val="center"/>
          </w:tcPr>
          <w:p w14:paraId="4FC5CF09"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MyOrders, farmer Orders, Earnings, state management.</w:t>
            </w:r>
          </w:p>
        </w:tc>
      </w:tr>
      <w:tr w:rsidR="00AF7288" w:rsidRPr="00CB19F9" w14:paraId="120BFCAB" w14:textId="77777777">
        <w:trPr>
          <w:jc w:val="center"/>
        </w:trPr>
        <w:tc>
          <w:tcPr>
            <w:tcW w:w="3216" w:type="dxa"/>
            <w:vAlign w:val="center"/>
          </w:tcPr>
          <w:p w14:paraId="2930035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7</w:t>
            </w:r>
          </w:p>
        </w:tc>
        <w:tc>
          <w:tcPr>
            <w:tcW w:w="3216" w:type="dxa"/>
            <w:vAlign w:val="center"/>
          </w:tcPr>
          <w:p w14:paraId="31FDB8C3"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Shared Services</w:t>
            </w:r>
          </w:p>
        </w:tc>
        <w:tc>
          <w:tcPr>
            <w:tcW w:w="3216" w:type="dxa"/>
            <w:vAlign w:val="center"/>
          </w:tcPr>
          <w:p w14:paraId="6DA5F099"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Market Prices, Weather, Profile, caching/offline.</w:t>
            </w:r>
          </w:p>
        </w:tc>
      </w:tr>
      <w:tr w:rsidR="00AF7288" w:rsidRPr="00CB19F9" w14:paraId="436CF5E7" w14:textId="77777777">
        <w:trPr>
          <w:jc w:val="center"/>
        </w:trPr>
        <w:tc>
          <w:tcPr>
            <w:tcW w:w="3216" w:type="dxa"/>
            <w:vAlign w:val="center"/>
          </w:tcPr>
          <w:p w14:paraId="70E8F2ED"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8</w:t>
            </w:r>
          </w:p>
        </w:tc>
        <w:tc>
          <w:tcPr>
            <w:tcW w:w="3216" w:type="dxa"/>
            <w:vAlign w:val="center"/>
          </w:tcPr>
          <w:p w14:paraId="33BC60E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Release Hardening</w:t>
            </w:r>
          </w:p>
        </w:tc>
        <w:tc>
          <w:tcPr>
            <w:tcW w:w="3216" w:type="dxa"/>
            <w:vAlign w:val="center"/>
          </w:tcPr>
          <w:p w14:paraId="5CDDC8CB"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Security, E2E, performance, analytics, UAT and release.</w:t>
            </w:r>
          </w:p>
        </w:tc>
      </w:tr>
    </w:tbl>
    <w:p w14:paraId="462276CF" w14:textId="44C5A190"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This follows the eight-sprint build sequence recommended in the PRD. </w:t>
      </w:r>
    </w:p>
    <w:p w14:paraId="3334BF83"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20.1 Team Structure</w:t>
      </w:r>
    </w:p>
    <w:tbl>
      <w:tblPr>
        <w:tblStyle w:val="TableGrid"/>
        <w:tblW w:w="0" w:type="auto"/>
        <w:jc w:val="center"/>
        <w:tblLook w:val="04A0" w:firstRow="1" w:lastRow="0" w:firstColumn="1" w:lastColumn="0" w:noHBand="0" w:noVBand="1"/>
      </w:tblPr>
      <w:tblGrid>
        <w:gridCol w:w="3213"/>
        <w:gridCol w:w="3212"/>
        <w:gridCol w:w="3213"/>
      </w:tblGrid>
      <w:tr w:rsidR="00AF7288" w:rsidRPr="00CB19F9" w14:paraId="176D6D1E" w14:textId="77777777">
        <w:trPr>
          <w:jc w:val="center"/>
        </w:trPr>
        <w:tc>
          <w:tcPr>
            <w:tcW w:w="3216" w:type="dxa"/>
            <w:vAlign w:val="center"/>
          </w:tcPr>
          <w:p w14:paraId="09A3D60A"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Role</w:t>
            </w:r>
          </w:p>
        </w:tc>
        <w:tc>
          <w:tcPr>
            <w:tcW w:w="3216" w:type="dxa"/>
            <w:vAlign w:val="center"/>
          </w:tcPr>
          <w:p w14:paraId="6D57021D"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Suggested count</w:t>
            </w:r>
          </w:p>
        </w:tc>
        <w:tc>
          <w:tcPr>
            <w:tcW w:w="3216" w:type="dxa"/>
            <w:vAlign w:val="center"/>
          </w:tcPr>
          <w:p w14:paraId="3DF9137D"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Responsibility</w:t>
            </w:r>
          </w:p>
        </w:tc>
      </w:tr>
      <w:tr w:rsidR="00AF7288" w:rsidRPr="00CB19F9" w14:paraId="3ACA8E90" w14:textId="77777777">
        <w:trPr>
          <w:jc w:val="center"/>
        </w:trPr>
        <w:tc>
          <w:tcPr>
            <w:tcW w:w="3216" w:type="dxa"/>
            <w:vAlign w:val="center"/>
          </w:tcPr>
          <w:p w14:paraId="5BFFCF0B"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Android Developer</w:t>
            </w:r>
          </w:p>
        </w:tc>
        <w:tc>
          <w:tcPr>
            <w:tcW w:w="3216" w:type="dxa"/>
            <w:vAlign w:val="center"/>
          </w:tcPr>
          <w:p w14:paraId="7FB6CD3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2</w:t>
            </w:r>
          </w:p>
        </w:tc>
        <w:tc>
          <w:tcPr>
            <w:tcW w:w="3216" w:type="dxa"/>
            <w:vAlign w:val="center"/>
          </w:tcPr>
          <w:p w14:paraId="22EB5FE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Kotlin/Compose, navigation, state and APIs.</w:t>
            </w:r>
          </w:p>
        </w:tc>
      </w:tr>
      <w:tr w:rsidR="00AF7288" w:rsidRPr="00CB19F9" w14:paraId="50F04440" w14:textId="77777777">
        <w:trPr>
          <w:jc w:val="center"/>
        </w:trPr>
        <w:tc>
          <w:tcPr>
            <w:tcW w:w="3216" w:type="dxa"/>
            <w:vAlign w:val="center"/>
          </w:tcPr>
          <w:p w14:paraId="07CBF0E6"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Backend Developer</w:t>
            </w:r>
          </w:p>
        </w:tc>
        <w:tc>
          <w:tcPr>
            <w:tcW w:w="3216" w:type="dxa"/>
            <w:vAlign w:val="center"/>
          </w:tcPr>
          <w:p w14:paraId="35E55F1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1–2</w:t>
            </w:r>
          </w:p>
        </w:tc>
        <w:tc>
          <w:tcPr>
            <w:tcW w:w="3216" w:type="dxa"/>
            <w:vAlign w:val="center"/>
          </w:tcPr>
          <w:p w14:paraId="3B7D4C98"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Auth, marketplace, orders, payments, messaging.</w:t>
            </w:r>
          </w:p>
        </w:tc>
      </w:tr>
      <w:tr w:rsidR="00AF7288" w:rsidRPr="00CB19F9" w14:paraId="6AB7F45D" w14:textId="77777777">
        <w:trPr>
          <w:jc w:val="center"/>
        </w:trPr>
        <w:tc>
          <w:tcPr>
            <w:tcW w:w="3216" w:type="dxa"/>
            <w:vAlign w:val="center"/>
          </w:tcPr>
          <w:p w14:paraId="2C772DB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UI/UX Designer</w:t>
            </w:r>
          </w:p>
        </w:tc>
        <w:tc>
          <w:tcPr>
            <w:tcW w:w="3216" w:type="dxa"/>
            <w:vAlign w:val="center"/>
          </w:tcPr>
          <w:p w14:paraId="73214627"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1</w:t>
            </w:r>
          </w:p>
        </w:tc>
        <w:tc>
          <w:tcPr>
            <w:tcW w:w="3216" w:type="dxa"/>
            <w:vAlign w:val="center"/>
          </w:tcPr>
          <w:p w14:paraId="5E8D385B"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Design system and usability.</w:t>
            </w:r>
          </w:p>
        </w:tc>
      </w:tr>
      <w:tr w:rsidR="00AF7288" w:rsidRPr="00CB19F9" w14:paraId="36B2FF73" w14:textId="77777777">
        <w:trPr>
          <w:jc w:val="center"/>
        </w:trPr>
        <w:tc>
          <w:tcPr>
            <w:tcW w:w="3216" w:type="dxa"/>
            <w:vAlign w:val="center"/>
          </w:tcPr>
          <w:p w14:paraId="2E2696E9"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QA Engineer</w:t>
            </w:r>
          </w:p>
        </w:tc>
        <w:tc>
          <w:tcPr>
            <w:tcW w:w="3216" w:type="dxa"/>
            <w:vAlign w:val="center"/>
          </w:tcPr>
          <w:p w14:paraId="19783D8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1</w:t>
            </w:r>
          </w:p>
        </w:tc>
        <w:tc>
          <w:tcPr>
            <w:tcW w:w="3216" w:type="dxa"/>
            <w:vAlign w:val="center"/>
          </w:tcPr>
          <w:p w14:paraId="34DDA94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Testing and UAT.</w:t>
            </w:r>
          </w:p>
        </w:tc>
      </w:tr>
      <w:tr w:rsidR="00AF7288" w:rsidRPr="00CB19F9" w14:paraId="7DA8BC28" w14:textId="77777777">
        <w:trPr>
          <w:jc w:val="center"/>
        </w:trPr>
        <w:tc>
          <w:tcPr>
            <w:tcW w:w="3216" w:type="dxa"/>
            <w:vAlign w:val="center"/>
          </w:tcPr>
          <w:p w14:paraId="0BFEBAA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Product/Project Lead</w:t>
            </w:r>
          </w:p>
        </w:tc>
        <w:tc>
          <w:tcPr>
            <w:tcW w:w="3216" w:type="dxa"/>
            <w:vAlign w:val="center"/>
          </w:tcPr>
          <w:p w14:paraId="464AF39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1</w:t>
            </w:r>
          </w:p>
        </w:tc>
        <w:tc>
          <w:tcPr>
            <w:tcW w:w="3216" w:type="dxa"/>
            <w:vAlign w:val="center"/>
          </w:tcPr>
          <w:p w14:paraId="446F51F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Requirements and prioritization.</w:t>
            </w:r>
          </w:p>
        </w:tc>
      </w:tr>
      <w:tr w:rsidR="00AF7288" w:rsidRPr="00CB19F9" w14:paraId="55022512" w14:textId="77777777">
        <w:trPr>
          <w:jc w:val="center"/>
        </w:trPr>
        <w:tc>
          <w:tcPr>
            <w:tcW w:w="3216" w:type="dxa"/>
            <w:vAlign w:val="center"/>
          </w:tcPr>
          <w:p w14:paraId="4D4750A7"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DevOps/Cloud</w:t>
            </w:r>
          </w:p>
        </w:tc>
        <w:tc>
          <w:tcPr>
            <w:tcW w:w="3216" w:type="dxa"/>
            <w:vAlign w:val="center"/>
          </w:tcPr>
          <w:p w14:paraId="43EDF5E7"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0.5–1</w:t>
            </w:r>
          </w:p>
        </w:tc>
        <w:tc>
          <w:tcPr>
            <w:tcW w:w="3216" w:type="dxa"/>
            <w:vAlign w:val="center"/>
          </w:tcPr>
          <w:p w14:paraId="1AFF7397"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CI/CD, hosting and monitoring.</w:t>
            </w:r>
          </w:p>
        </w:tc>
      </w:tr>
    </w:tbl>
    <w:p w14:paraId="4E550CBD"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21. RISKS AND OPEN DECISIONS</w:t>
      </w:r>
    </w:p>
    <w:p w14:paraId="2FD68966"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21.1 Risks</w:t>
      </w:r>
    </w:p>
    <w:p w14:paraId="5461E69E"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Unstable mobile connectivity.</w:t>
      </w:r>
    </w:p>
    <w:p w14:paraId="4AD93010"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Incorrect or incomplete product information.</w:t>
      </w:r>
    </w:p>
    <w:p w14:paraId="0915A889"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Payment failures or duplicate transactions.</w:t>
      </w:r>
    </w:p>
    <w:p w14:paraId="1EEF57A1"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Unauthorized access to user data.</w:t>
      </w:r>
    </w:p>
    <w:p w14:paraId="5F017661"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High image/data consumption.</w:t>
      </w:r>
    </w:p>
    <w:p w14:paraId="56275E99"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Unclear delivery, refund or dispute procedures.</w:t>
      </w:r>
    </w:p>
    <w:p w14:paraId="3F64FAFC"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Stale or unavailable external market/weather data.</w:t>
      </w:r>
    </w:p>
    <w:p w14:paraId="1FFD6280"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21.2 Mitigation</w:t>
      </w:r>
    </w:p>
    <w:p w14:paraId="56B890E1"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lastRenderedPageBreak/>
        <w:t>Use caching and graceful error states.</w:t>
      </w:r>
    </w:p>
    <w:p w14:paraId="019AF36A"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Validate product data.</w:t>
      </w:r>
    </w:p>
    <w:p w14:paraId="3078DDA9"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Use server-side payment verification and idempotency.</w:t>
      </w:r>
    </w:p>
    <w:p w14:paraId="27DC600F"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Apply server-side RBAC and ownership checks.</w:t>
      </w:r>
    </w:p>
    <w:p w14:paraId="4C5DDF40"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Compress images.</w:t>
      </w:r>
    </w:p>
    <w:p w14:paraId="484A7A7F"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Approve operational policies before production.</w:t>
      </w:r>
    </w:p>
    <w:p w14:paraId="6C4A2D01"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Display freshness timestamps.</w:t>
      </w:r>
    </w:p>
    <w:p w14:paraId="74AD7B84"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21.3 Decisions Still Requiring Approval</w:t>
      </w:r>
    </w:p>
    <w:p w14:paraId="3E687668" w14:textId="6CD3F43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Payment providers and settlement, delivery model, KYC level, market-price source, weather source, chat architecture, call privacy approach, minimum Android version, admin capabilities, commissions, refunds, cancellations and disputes remain approval items in the PRD. </w:t>
      </w:r>
    </w:p>
    <w:p w14:paraId="48934C92"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22. ACCEPTANCE CRITERIA</w:t>
      </w:r>
    </w:p>
    <w:p w14:paraId="55ED603E"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Farmer can authenticate, publish products, manage listings, receive orders and view earnings.</w:t>
      </w:r>
    </w:p>
    <w:p w14:paraId="0E92173F"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Buyer can authenticate, browse/search, view details, contact a farmer, use Cart and Checkout and view orders.</w:t>
      </w:r>
    </w:p>
    <w:p w14:paraId="159294DF"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Market Prices, Weather and Profile are functional.</w:t>
      </w:r>
    </w:p>
    <w:p w14:paraId="3365DF57"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Backend enforces Farmer/Buyer permissions.</w:t>
      </w:r>
    </w:p>
    <w:p w14:paraId="6635EC83"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Critical payment/order operations are idempotent and auditable.</w:t>
      </w:r>
    </w:p>
    <w:p w14:paraId="3DBF4A9C"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Critical E2E tests pass on representative Android devices.</w:t>
      </w:r>
    </w:p>
    <w:p w14:paraId="6E9E2786" w14:textId="77777777" w:rsidR="00AF7288" w:rsidRPr="00CB19F9" w:rsidRDefault="00000000" w:rsidP="00CB19F9">
      <w:pPr>
        <w:pStyle w:val="ListBullet"/>
        <w:spacing w:after="60" w:line="360" w:lineRule="auto"/>
        <w:jc w:val="both"/>
        <w:rPr>
          <w:rFonts w:cs="Times New Roman"/>
          <w:sz w:val="24"/>
          <w:szCs w:val="24"/>
        </w:rPr>
      </w:pPr>
      <w:r w:rsidRPr="00CB19F9">
        <w:rPr>
          <w:rFonts w:cs="Times New Roman"/>
          <w:sz w:val="24"/>
          <w:szCs w:val="24"/>
        </w:rPr>
        <w:t>Monitoring, crash reporting and rollback procedures are available.</w:t>
      </w:r>
    </w:p>
    <w:p w14:paraId="445F2C40" w14:textId="1A4CD932"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These conditions align with the PRD's MVP Definition of Done. </w:t>
      </w:r>
    </w:p>
    <w:p w14:paraId="123174BC" w14:textId="77777777" w:rsidR="00AF7288" w:rsidRPr="00CB19F9" w:rsidRDefault="00000000" w:rsidP="00CB19F9">
      <w:pPr>
        <w:spacing w:after="180" w:line="360" w:lineRule="auto"/>
        <w:jc w:val="both"/>
        <w:rPr>
          <w:rFonts w:cs="Times New Roman"/>
          <w:sz w:val="24"/>
          <w:szCs w:val="24"/>
        </w:rPr>
      </w:pPr>
      <w:r w:rsidRPr="00CB19F9">
        <w:rPr>
          <w:rFonts w:cs="Times New Roman"/>
          <w:b/>
          <w:sz w:val="24"/>
          <w:szCs w:val="24"/>
        </w:rPr>
        <w:t>REQUIREMENTS → DEVELOPMENT → UNIT TESTS → INTEGRATION → E2E</w:t>
      </w:r>
      <w:r w:rsidRPr="00CB19F9">
        <w:rPr>
          <w:rFonts w:cs="Times New Roman"/>
          <w:b/>
          <w:sz w:val="24"/>
          <w:szCs w:val="24"/>
        </w:rPr>
        <w:br/>
        <w:t>→ SECURITY → PERFORMANCE → UAT → APPROVAL → RELEASE</w:t>
      </w:r>
    </w:p>
    <w:p w14:paraId="0E580FD7"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23. CONCLUSION</w:t>
      </w:r>
    </w:p>
    <w:p w14:paraId="63645FC7" w14:textId="7777777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ShambaLink provides a structured digital marketplace for connecting agricultural producers and buyers in Uganda. Its main strength is the integration of product publication, discovery, farmer communication, purchasing and order management into one process.</w:t>
      </w:r>
    </w:p>
    <w:p w14:paraId="1CBB49BC" w14:textId="7777777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 BPM perspective shows how the application can reduce fragmented information flow and improve customer value. The technical design supports this process through modular Android </w:t>
      </w:r>
      <w:r w:rsidRPr="00CB19F9">
        <w:rPr>
          <w:rFonts w:cs="Times New Roman"/>
          <w:sz w:val="24"/>
          <w:szCs w:val="24"/>
        </w:rPr>
        <w:lastRenderedPageBreak/>
        <w:t>architecture, authenticated APIs, transactional data storage, secure communication, notifications and appropriate external integrations.</w:t>
      </w:r>
    </w:p>
    <w:p w14:paraId="58086F1D" w14:textId="77777777"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Implementation should remain within the confirmed MVP until open product decisions are formally approved. Future capabilities such as intelligent search, recommendations, demand insights and risk signals can be introduced after the core marketplace has been stabilized and measured.</w:t>
      </w:r>
    </w:p>
    <w:p w14:paraId="569B7FC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br w:type="page"/>
      </w:r>
    </w:p>
    <w:p w14:paraId="2680EF40"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lastRenderedPageBreak/>
        <w:t>APPENDIX: REQUIREMENTS TRACEABILITY</w:t>
      </w:r>
    </w:p>
    <w:tbl>
      <w:tblPr>
        <w:tblStyle w:val="TableGrid"/>
        <w:tblW w:w="0" w:type="auto"/>
        <w:jc w:val="center"/>
        <w:tblLook w:val="04A0" w:firstRow="1" w:lastRow="0" w:firstColumn="1" w:lastColumn="0" w:noHBand="0" w:noVBand="1"/>
      </w:tblPr>
      <w:tblGrid>
        <w:gridCol w:w="4819"/>
        <w:gridCol w:w="4819"/>
      </w:tblGrid>
      <w:tr w:rsidR="00AF7288" w:rsidRPr="00CB19F9" w14:paraId="52D6B966" w14:textId="77777777">
        <w:trPr>
          <w:jc w:val="center"/>
        </w:trPr>
        <w:tc>
          <w:tcPr>
            <w:tcW w:w="4824" w:type="dxa"/>
            <w:vAlign w:val="center"/>
          </w:tcPr>
          <w:p w14:paraId="3B671F73"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Screen / Function</w:t>
            </w:r>
          </w:p>
        </w:tc>
        <w:tc>
          <w:tcPr>
            <w:tcW w:w="4824" w:type="dxa"/>
            <w:vAlign w:val="center"/>
          </w:tcPr>
          <w:p w14:paraId="7E2E5744" w14:textId="77777777" w:rsidR="00AF7288" w:rsidRPr="00CB19F9" w:rsidRDefault="00000000" w:rsidP="00CB19F9">
            <w:pPr>
              <w:spacing w:line="360" w:lineRule="auto"/>
              <w:jc w:val="both"/>
              <w:rPr>
                <w:rFonts w:cs="Times New Roman"/>
                <w:sz w:val="24"/>
                <w:szCs w:val="24"/>
              </w:rPr>
            </w:pPr>
            <w:r w:rsidRPr="00CB19F9">
              <w:rPr>
                <w:rFonts w:cs="Times New Roman"/>
                <w:b/>
                <w:sz w:val="24"/>
                <w:szCs w:val="24"/>
              </w:rPr>
              <w:t>Documentation Interpretation</w:t>
            </w:r>
          </w:p>
        </w:tc>
      </w:tr>
      <w:tr w:rsidR="00AF7288" w:rsidRPr="00CB19F9" w14:paraId="0543150D" w14:textId="77777777">
        <w:trPr>
          <w:jc w:val="center"/>
        </w:trPr>
        <w:tc>
          <w:tcPr>
            <w:tcW w:w="4824" w:type="dxa"/>
            <w:vAlign w:val="center"/>
          </w:tcPr>
          <w:p w14:paraId="129354E6"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SplashScreen</w:t>
            </w:r>
          </w:p>
        </w:tc>
        <w:tc>
          <w:tcPr>
            <w:tcW w:w="4824" w:type="dxa"/>
            <w:vAlign w:val="center"/>
          </w:tcPr>
          <w:p w14:paraId="392CC309"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Application entry.</w:t>
            </w:r>
          </w:p>
        </w:tc>
      </w:tr>
      <w:tr w:rsidR="00AF7288" w:rsidRPr="00CB19F9" w14:paraId="56FC0BD3" w14:textId="77777777">
        <w:trPr>
          <w:jc w:val="center"/>
        </w:trPr>
        <w:tc>
          <w:tcPr>
            <w:tcW w:w="4824" w:type="dxa"/>
            <w:vAlign w:val="center"/>
          </w:tcPr>
          <w:p w14:paraId="798B52F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Login / Signup</w:t>
            </w:r>
          </w:p>
        </w:tc>
        <w:tc>
          <w:tcPr>
            <w:tcW w:w="4824" w:type="dxa"/>
            <w:vAlign w:val="center"/>
          </w:tcPr>
          <w:p w14:paraId="70FA8CE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Authentication.</w:t>
            </w:r>
          </w:p>
        </w:tc>
      </w:tr>
      <w:tr w:rsidR="00AF7288" w:rsidRPr="00CB19F9" w14:paraId="5B8A159F" w14:textId="77777777">
        <w:trPr>
          <w:jc w:val="center"/>
        </w:trPr>
        <w:tc>
          <w:tcPr>
            <w:tcW w:w="4824" w:type="dxa"/>
            <w:vAlign w:val="center"/>
          </w:tcPr>
          <w:p w14:paraId="1E5E876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Choose Role</w:t>
            </w:r>
          </w:p>
        </w:tc>
        <w:tc>
          <w:tcPr>
            <w:tcW w:w="4824" w:type="dxa"/>
            <w:vAlign w:val="center"/>
          </w:tcPr>
          <w:p w14:paraId="2B7C5308"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Role-based navigation and access.</w:t>
            </w:r>
          </w:p>
        </w:tc>
      </w:tr>
      <w:tr w:rsidR="00AF7288" w:rsidRPr="00CB19F9" w14:paraId="04E484D3" w14:textId="77777777">
        <w:trPr>
          <w:jc w:val="center"/>
        </w:trPr>
        <w:tc>
          <w:tcPr>
            <w:tcW w:w="4824" w:type="dxa"/>
            <w:vAlign w:val="center"/>
          </w:tcPr>
          <w:p w14:paraId="5B6C6C0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Farmer Dashboard</w:t>
            </w:r>
          </w:p>
        </w:tc>
        <w:tc>
          <w:tcPr>
            <w:tcW w:w="4824" w:type="dxa"/>
            <w:vAlign w:val="center"/>
          </w:tcPr>
          <w:p w14:paraId="6979E8C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Farmer activity hub.</w:t>
            </w:r>
          </w:p>
        </w:tc>
      </w:tr>
      <w:tr w:rsidR="00AF7288" w:rsidRPr="00CB19F9" w14:paraId="360287CF" w14:textId="77777777">
        <w:trPr>
          <w:jc w:val="center"/>
        </w:trPr>
        <w:tc>
          <w:tcPr>
            <w:tcW w:w="4824" w:type="dxa"/>
            <w:vAlign w:val="center"/>
          </w:tcPr>
          <w:p w14:paraId="4DC8344B"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My Products</w:t>
            </w:r>
          </w:p>
        </w:tc>
        <w:tc>
          <w:tcPr>
            <w:tcW w:w="4824" w:type="dxa"/>
            <w:vAlign w:val="center"/>
          </w:tcPr>
          <w:p w14:paraId="148B107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Farmer listing management.</w:t>
            </w:r>
          </w:p>
        </w:tc>
      </w:tr>
      <w:tr w:rsidR="00AF7288" w:rsidRPr="00CB19F9" w14:paraId="2FA0E9D3" w14:textId="77777777">
        <w:trPr>
          <w:jc w:val="center"/>
        </w:trPr>
        <w:tc>
          <w:tcPr>
            <w:tcW w:w="4824" w:type="dxa"/>
            <w:vAlign w:val="center"/>
          </w:tcPr>
          <w:p w14:paraId="1A20D1FD"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Post Product</w:t>
            </w:r>
          </w:p>
        </w:tc>
        <w:tc>
          <w:tcPr>
            <w:tcW w:w="4824" w:type="dxa"/>
            <w:vAlign w:val="center"/>
          </w:tcPr>
          <w:p w14:paraId="78249CD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Create marketplace listing.</w:t>
            </w:r>
          </w:p>
        </w:tc>
      </w:tr>
      <w:tr w:rsidR="00AF7288" w:rsidRPr="00CB19F9" w14:paraId="0E46134C" w14:textId="77777777">
        <w:trPr>
          <w:jc w:val="center"/>
        </w:trPr>
        <w:tc>
          <w:tcPr>
            <w:tcW w:w="4824" w:type="dxa"/>
            <w:vAlign w:val="center"/>
          </w:tcPr>
          <w:p w14:paraId="4B370CB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Orders</w:t>
            </w:r>
          </w:p>
        </w:tc>
        <w:tc>
          <w:tcPr>
            <w:tcW w:w="4824" w:type="dxa"/>
            <w:vAlign w:val="center"/>
          </w:tcPr>
          <w:p w14:paraId="19EF596B"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Farmer-side order management.</w:t>
            </w:r>
          </w:p>
        </w:tc>
      </w:tr>
      <w:tr w:rsidR="00AF7288" w:rsidRPr="00CB19F9" w14:paraId="29343F9D" w14:textId="77777777">
        <w:trPr>
          <w:jc w:val="center"/>
        </w:trPr>
        <w:tc>
          <w:tcPr>
            <w:tcW w:w="4824" w:type="dxa"/>
            <w:vAlign w:val="center"/>
          </w:tcPr>
          <w:p w14:paraId="315F11A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Earnings</w:t>
            </w:r>
          </w:p>
        </w:tc>
        <w:tc>
          <w:tcPr>
            <w:tcW w:w="4824" w:type="dxa"/>
            <w:vAlign w:val="center"/>
          </w:tcPr>
          <w:p w14:paraId="2734A1E9"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Farmer financial/settlement view.</w:t>
            </w:r>
          </w:p>
        </w:tc>
      </w:tr>
      <w:tr w:rsidR="00AF7288" w:rsidRPr="00CB19F9" w14:paraId="6E1B8DF3" w14:textId="77777777">
        <w:trPr>
          <w:jc w:val="center"/>
        </w:trPr>
        <w:tc>
          <w:tcPr>
            <w:tcW w:w="4824" w:type="dxa"/>
            <w:vAlign w:val="center"/>
          </w:tcPr>
          <w:p w14:paraId="547926F3"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HomeFeed</w:t>
            </w:r>
          </w:p>
        </w:tc>
        <w:tc>
          <w:tcPr>
            <w:tcW w:w="4824" w:type="dxa"/>
            <w:vAlign w:val="center"/>
          </w:tcPr>
          <w:p w14:paraId="46D82BF7"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Buyer marketplace entry.</w:t>
            </w:r>
          </w:p>
        </w:tc>
      </w:tr>
      <w:tr w:rsidR="00AF7288" w:rsidRPr="00CB19F9" w14:paraId="778D293B" w14:textId="77777777">
        <w:trPr>
          <w:jc w:val="center"/>
        </w:trPr>
        <w:tc>
          <w:tcPr>
            <w:tcW w:w="4824" w:type="dxa"/>
            <w:vAlign w:val="center"/>
          </w:tcPr>
          <w:p w14:paraId="3221A0B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Search Bar</w:t>
            </w:r>
          </w:p>
        </w:tc>
        <w:tc>
          <w:tcPr>
            <w:tcW w:w="4824" w:type="dxa"/>
            <w:vAlign w:val="center"/>
          </w:tcPr>
          <w:p w14:paraId="4F1F1C4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Product discovery.</w:t>
            </w:r>
          </w:p>
        </w:tc>
      </w:tr>
      <w:tr w:rsidR="00AF7288" w:rsidRPr="00CB19F9" w14:paraId="69A58505" w14:textId="77777777">
        <w:trPr>
          <w:jc w:val="center"/>
        </w:trPr>
        <w:tc>
          <w:tcPr>
            <w:tcW w:w="4824" w:type="dxa"/>
            <w:vAlign w:val="center"/>
          </w:tcPr>
          <w:p w14:paraId="7D73C147"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Product List</w:t>
            </w:r>
          </w:p>
        </w:tc>
        <w:tc>
          <w:tcPr>
            <w:tcW w:w="4824" w:type="dxa"/>
            <w:vAlign w:val="center"/>
          </w:tcPr>
          <w:p w14:paraId="5CCAC2F1"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Browse/search results.</w:t>
            </w:r>
          </w:p>
        </w:tc>
      </w:tr>
      <w:tr w:rsidR="00AF7288" w:rsidRPr="00CB19F9" w14:paraId="2C84A7AE" w14:textId="77777777">
        <w:trPr>
          <w:jc w:val="center"/>
        </w:trPr>
        <w:tc>
          <w:tcPr>
            <w:tcW w:w="4824" w:type="dxa"/>
            <w:vAlign w:val="center"/>
          </w:tcPr>
          <w:p w14:paraId="0DECF91F"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ProductDetail</w:t>
            </w:r>
          </w:p>
        </w:tc>
        <w:tc>
          <w:tcPr>
            <w:tcW w:w="4824" w:type="dxa"/>
            <w:vAlign w:val="center"/>
          </w:tcPr>
          <w:p w14:paraId="571DC7BE"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Product information and contact.</w:t>
            </w:r>
          </w:p>
        </w:tc>
      </w:tr>
      <w:tr w:rsidR="00AF7288" w:rsidRPr="00CB19F9" w14:paraId="794D037A" w14:textId="77777777">
        <w:trPr>
          <w:jc w:val="center"/>
        </w:trPr>
        <w:tc>
          <w:tcPr>
            <w:tcW w:w="4824" w:type="dxa"/>
            <w:vAlign w:val="center"/>
          </w:tcPr>
          <w:p w14:paraId="78218803"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Chat Button</w:t>
            </w:r>
          </w:p>
        </w:tc>
        <w:tc>
          <w:tcPr>
            <w:tcW w:w="4824" w:type="dxa"/>
            <w:vAlign w:val="center"/>
          </w:tcPr>
          <w:p w14:paraId="396BD812"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Farmer-buyer messaging.</w:t>
            </w:r>
          </w:p>
        </w:tc>
      </w:tr>
      <w:tr w:rsidR="00AF7288" w:rsidRPr="00CB19F9" w14:paraId="607F16CD" w14:textId="77777777">
        <w:trPr>
          <w:jc w:val="center"/>
        </w:trPr>
        <w:tc>
          <w:tcPr>
            <w:tcW w:w="4824" w:type="dxa"/>
            <w:vAlign w:val="center"/>
          </w:tcPr>
          <w:p w14:paraId="1A8B5077"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Call Farmer</w:t>
            </w:r>
          </w:p>
        </w:tc>
        <w:tc>
          <w:tcPr>
            <w:tcW w:w="4824" w:type="dxa"/>
            <w:vAlign w:val="center"/>
          </w:tcPr>
          <w:p w14:paraId="6D9AA37E"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Direct contact where approved.</w:t>
            </w:r>
          </w:p>
        </w:tc>
      </w:tr>
      <w:tr w:rsidR="00AF7288" w:rsidRPr="00CB19F9" w14:paraId="4F21C662" w14:textId="77777777">
        <w:trPr>
          <w:jc w:val="center"/>
        </w:trPr>
        <w:tc>
          <w:tcPr>
            <w:tcW w:w="4824" w:type="dxa"/>
            <w:vAlign w:val="center"/>
          </w:tcPr>
          <w:p w14:paraId="069AA46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Cart + Checkout</w:t>
            </w:r>
          </w:p>
        </w:tc>
        <w:tc>
          <w:tcPr>
            <w:tcW w:w="4824" w:type="dxa"/>
            <w:vAlign w:val="center"/>
          </w:tcPr>
          <w:p w14:paraId="75A17C12"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Purchase and payment flow.</w:t>
            </w:r>
          </w:p>
        </w:tc>
      </w:tr>
      <w:tr w:rsidR="00AF7288" w:rsidRPr="00CB19F9" w14:paraId="1C22C3E3" w14:textId="77777777">
        <w:trPr>
          <w:jc w:val="center"/>
        </w:trPr>
        <w:tc>
          <w:tcPr>
            <w:tcW w:w="4824" w:type="dxa"/>
            <w:vAlign w:val="center"/>
          </w:tcPr>
          <w:p w14:paraId="5DC48394"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MyOrders</w:t>
            </w:r>
          </w:p>
        </w:tc>
        <w:tc>
          <w:tcPr>
            <w:tcW w:w="4824" w:type="dxa"/>
            <w:vAlign w:val="center"/>
          </w:tcPr>
          <w:p w14:paraId="56F8A6C5"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Buyer order history/tracking.</w:t>
            </w:r>
          </w:p>
        </w:tc>
      </w:tr>
      <w:tr w:rsidR="00AF7288" w:rsidRPr="00CB19F9" w14:paraId="2479DB8A" w14:textId="77777777">
        <w:trPr>
          <w:jc w:val="center"/>
        </w:trPr>
        <w:tc>
          <w:tcPr>
            <w:tcW w:w="4824" w:type="dxa"/>
            <w:vAlign w:val="center"/>
          </w:tcPr>
          <w:p w14:paraId="7CC199A7"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Market Prices</w:t>
            </w:r>
          </w:p>
        </w:tc>
        <w:tc>
          <w:tcPr>
            <w:tcW w:w="4824" w:type="dxa"/>
            <w:vAlign w:val="center"/>
          </w:tcPr>
          <w:p w14:paraId="2A3092BB"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Shared market information.</w:t>
            </w:r>
          </w:p>
        </w:tc>
      </w:tr>
      <w:tr w:rsidR="00AF7288" w:rsidRPr="00CB19F9" w14:paraId="4EBFF604" w14:textId="77777777">
        <w:trPr>
          <w:jc w:val="center"/>
        </w:trPr>
        <w:tc>
          <w:tcPr>
            <w:tcW w:w="4824" w:type="dxa"/>
            <w:vAlign w:val="center"/>
          </w:tcPr>
          <w:p w14:paraId="71E7FB2C"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Weather</w:t>
            </w:r>
          </w:p>
        </w:tc>
        <w:tc>
          <w:tcPr>
            <w:tcW w:w="4824" w:type="dxa"/>
            <w:vAlign w:val="center"/>
          </w:tcPr>
          <w:p w14:paraId="6B9BB01B"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Shared weather information.</w:t>
            </w:r>
          </w:p>
        </w:tc>
      </w:tr>
      <w:tr w:rsidR="00AF7288" w:rsidRPr="00CB19F9" w14:paraId="1DB5D955" w14:textId="77777777">
        <w:trPr>
          <w:jc w:val="center"/>
        </w:trPr>
        <w:tc>
          <w:tcPr>
            <w:tcW w:w="4824" w:type="dxa"/>
            <w:vAlign w:val="center"/>
          </w:tcPr>
          <w:p w14:paraId="354DDB2F"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Profile</w:t>
            </w:r>
          </w:p>
        </w:tc>
        <w:tc>
          <w:tcPr>
            <w:tcW w:w="4824" w:type="dxa"/>
            <w:vAlign w:val="center"/>
          </w:tcPr>
          <w:p w14:paraId="06DE6ADA" w14:textId="77777777" w:rsidR="00AF7288" w:rsidRPr="00CB19F9" w:rsidRDefault="00000000" w:rsidP="00CB19F9">
            <w:pPr>
              <w:spacing w:line="360" w:lineRule="auto"/>
              <w:jc w:val="both"/>
              <w:rPr>
                <w:rFonts w:cs="Times New Roman"/>
                <w:sz w:val="24"/>
                <w:szCs w:val="24"/>
              </w:rPr>
            </w:pPr>
            <w:r w:rsidRPr="00CB19F9">
              <w:rPr>
                <w:rFonts w:cs="Times New Roman"/>
                <w:sz w:val="24"/>
                <w:szCs w:val="24"/>
              </w:rPr>
              <w:t>Account/profile settings.</w:t>
            </w:r>
          </w:p>
        </w:tc>
      </w:tr>
    </w:tbl>
    <w:p w14:paraId="645F44D4" w14:textId="11350658" w:rsidR="00AF7288" w:rsidRPr="00CB19F9" w:rsidRDefault="00000000" w:rsidP="00CB19F9">
      <w:pPr>
        <w:spacing w:after="120" w:line="360" w:lineRule="auto"/>
        <w:ind w:firstLine="360"/>
        <w:jc w:val="both"/>
        <w:rPr>
          <w:rFonts w:cs="Times New Roman"/>
          <w:sz w:val="24"/>
          <w:szCs w:val="24"/>
        </w:rPr>
      </w:pPr>
      <w:r w:rsidRPr="00CB19F9">
        <w:rPr>
          <w:rFonts w:cs="Times New Roman"/>
          <w:sz w:val="24"/>
          <w:szCs w:val="24"/>
        </w:rPr>
        <w:t xml:space="preserve">The PRD provides the corresponding traceability from the supplied application flow to implementation areas. </w:t>
      </w:r>
    </w:p>
    <w:p w14:paraId="35E066A3" w14:textId="77777777" w:rsidR="00AF7288" w:rsidRPr="00CB19F9" w:rsidRDefault="00000000" w:rsidP="00CB19F9">
      <w:pPr>
        <w:spacing w:before="200" w:after="120" w:line="360" w:lineRule="auto"/>
        <w:jc w:val="both"/>
        <w:rPr>
          <w:rFonts w:cs="Times New Roman"/>
          <w:sz w:val="24"/>
          <w:szCs w:val="24"/>
        </w:rPr>
      </w:pPr>
      <w:r w:rsidRPr="00CB19F9">
        <w:rPr>
          <w:rFonts w:cs="Times New Roman"/>
          <w:b/>
          <w:sz w:val="24"/>
          <w:szCs w:val="24"/>
        </w:rPr>
        <w:t>APPENDIX B: SYSTEM OVERVIEW</w:t>
      </w:r>
    </w:p>
    <w:p w14:paraId="7CCE4B16" w14:textId="77777777" w:rsidR="00AF7288" w:rsidRPr="00CB19F9" w:rsidRDefault="00000000" w:rsidP="00CB19F9">
      <w:pPr>
        <w:spacing w:after="180" w:line="360" w:lineRule="auto"/>
        <w:jc w:val="both"/>
        <w:rPr>
          <w:rFonts w:cs="Times New Roman"/>
          <w:sz w:val="24"/>
          <w:szCs w:val="24"/>
        </w:rPr>
      </w:pPr>
      <w:r w:rsidRPr="00CB19F9">
        <w:rPr>
          <w:rFonts w:cs="Times New Roman"/>
          <w:b/>
          <w:sz w:val="24"/>
          <w:szCs w:val="24"/>
        </w:rPr>
        <w:t xml:space="preserve">                    SHAMBALINK</w:t>
      </w:r>
      <w:r w:rsidRPr="00CB19F9">
        <w:rPr>
          <w:rFonts w:cs="Times New Roman"/>
          <w:b/>
          <w:sz w:val="24"/>
          <w:szCs w:val="24"/>
        </w:rPr>
        <w:br/>
        <w:t xml:space="preserve">                         │</w:t>
      </w:r>
      <w:r w:rsidRPr="00CB19F9">
        <w:rPr>
          <w:rFonts w:cs="Times New Roman"/>
          <w:b/>
          <w:sz w:val="24"/>
          <w:szCs w:val="24"/>
        </w:rPr>
        <w:br/>
        <w:t xml:space="preserve">          ┌──────────────┴──────────────┐</w:t>
      </w:r>
      <w:r w:rsidRPr="00CB19F9">
        <w:rPr>
          <w:rFonts w:cs="Times New Roman"/>
          <w:b/>
          <w:sz w:val="24"/>
          <w:szCs w:val="24"/>
        </w:rPr>
        <w:br/>
        <w:t xml:space="preserve">          │                             │</w:t>
      </w:r>
      <w:r w:rsidRPr="00CB19F9">
        <w:rPr>
          <w:rFonts w:cs="Times New Roman"/>
          <w:b/>
          <w:sz w:val="24"/>
          <w:szCs w:val="24"/>
        </w:rPr>
        <w:br/>
        <w:t xml:space="preserve">       FARMER                         BUYER</w:t>
      </w:r>
      <w:r w:rsidRPr="00CB19F9">
        <w:rPr>
          <w:rFonts w:cs="Times New Roman"/>
          <w:b/>
          <w:sz w:val="24"/>
          <w:szCs w:val="24"/>
        </w:rPr>
        <w:br/>
        <w:t xml:space="preserve">          │                             │</w:t>
      </w:r>
      <w:r w:rsidRPr="00CB19F9">
        <w:rPr>
          <w:rFonts w:cs="Times New Roman"/>
          <w:b/>
          <w:sz w:val="24"/>
          <w:szCs w:val="24"/>
        </w:rPr>
        <w:br/>
        <w:t xml:space="preserve">   Post / Manage                 Search / Discover</w:t>
      </w:r>
      <w:r w:rsidRPr="00CB19F9">
        <w:rPr>
          <w:rFonts w:cs="Times New Roman"/>
          <w:b/>
          <w:sz w:val="24"/>
          <w:szCs w:val="24"/>
        </w:rPr>
        <w:br/>
      </w:r>
      <w:r w:rsidRPr="00CB19F9">
        <w:rPr>
          <w:rFonts w:cs="Times New Roman"/>
          <w:b/>
          <w:sz w:val="24"/>
          <w:szCs w:val="24"/>
        </w:rPr>
        <w:lastRenderedPageBreak/>
        <w:t xml:space="preserve">      Products                  Product Details</w:t>
      </w:r>
      <w:r w:rsidRPr="00CB19F9">
        <w:rPr>
          <w:rFonts w:cs="Times New Roman"/>
          <w:b/>
          <w:sz w:val="24"/>
          <w:szCs w:val="24"/>
        </w:rPr>
        <w:br/>
        <w:t xml:space="preserve">          │                             │</w:t>
      </w:r>
      <w:r w:rsidRPr="00CB19F9">
        <w:rPr>
          <w:rFonts w:cs="Times New Roman"/>
          <w:b/>
          <w:sz w:val="24"/>
          <w:szCs w:val="24"/>
        </w:rPr>
        <w:br/>
        <w:t xml:space="preserve">       Orders                     Chat / Call</w:t>
      </w:r>
      <w:r w:rsidRPr="00CB19F9">
        <w:rPr>
          <w:rFonts w:cs="Times New Roman"/>
          <w:b/>
          <w:sz w:val="24"/>
          <w:szCs w:val="24"/>
        </w:rPr>
        <w:br/>
        <w:t xml:space="preserve">          │                             │</w:t>
      </w:r>
      <w:r w:rsidRPr="00CB19F9">
        <w:rPr>
          <w:rFonts w:cs="Times New Roman"/>
          <w:b/>
          <w:sz w:val="24"/>
          <w:szCs w:val="24"/>
        </w:rPr>
        <w:br/>
        <w:t xml:space="preserve">      Earnings                      Cart</w:t>
      </w:r>
      <w:r w:rsidRPr="00CB19F9">
        <w:rPr>
          <w:rFonts w:cs="Times New Roman"/>
          <w:b/>
          <w:sz w:val="24"/>
          <w:szCs w:val="24"/>
        </w:rPr>
        <w:br/>
        <w:t xml:space="preserve">                                        │</w:t>
      </w:r>
      <w:r w:rsidRPr="00CB19F9">
        <w:rPr>
          <w:rFonts w:cs="Times New Roman"/>
          <w:b/>
          <w:sz w:val="24"/>
          <w:szCs w:val="24"/>
        </w:rPr>
        <w:br/>
        <w:t xml:space="preserve">                                    Checkout</w:t>
      </w:r>
      <w:r w:rsidRPr="00CB19F9">
        <w:rPr>
          <w:rFonts w:cs="Times New Roman"/>
          <w:b/>
          <w:sz w:val="24"/>
          <w:szCs w:val="24"/>
        </w:rPr>
        <w:br/>
        <w:t xml:space="preserve">                                        │</w:t>
      </w:r>
      <w:r w:rsidRPr="00CB19F9">
        <w:rPr>
          <w:rFonts w:cs="Times New Roman"/>
          <w:b/>
          <w:sz w:val="24"/>
          <w:szCs w:val="24"/>
        </w:rPr>
        <w:br/>
        <w:t xml:space="preserve">                                      Orders</w:t>
      </w:r>
      <w:r w:rsidRPr="00CB19F9">
        <w:rPr>
          <w:rFonts w:cs="Times New Roman"/>
          <w:b/>
          <w:sz w:val="24"/>
          <w:szCs w:val="24"/>
        </w:rPr>
        <w:br/>
        <w:t xml:space="preserve">          └──────────────┬──────────────┘</w:t>
      </w:r>
      <w:r w:rsidRPr="00CB19F9">
        <w:rPr>
          <w:rFonts w:cs="Times New Roman"/>
          <w:b/>
          <w:sz w:val="24"/>
          <w:szCs w:val="24"/>
        </w:rPr>
        <w:br/>
        <w:t xml:space="preserve">                         │</w:t>
      </w:r>
      <w:r w:rsidRPr="00CB19F9">
        <w:rPr>
          <w:rFonts w:cs="Times New Roman"/>
          <w:b/>
          <w:sz w:val="24"/>
          <w:szCs w:val="24"/>
        </w:rPr>
        <w:br/>
        <w:t xml:space="preserve">                 SHARED SERVICES</w:t>
      </w:r>
      <w:r w:rsidRPr="00CB19F9">
        <w:rPr>
          <w:rFonts w:cs="Times New Roman"/>
          <w:b/>
          <w:sz w:val="24"/>
          <w:szCs w:val="24"/>
        </w:rPr>
        <w:br/>
        <w:t xml:space="preserve">          Profile • Market Prices • Weather</w:t>
      </w:r>
      <w:r w:rsidRPr="00CB19F9">
        <w:rPr>
          <w:rFonts w:cs="Times New Roman"/>
          <w:b/>
          <w:sz w:val="24"/>
          <w:szCs w:val="24"/>
        </w:rPr>
        <w:br/>
        <w:t xml:space="preserve">                         │</w:t>
      </w:r>
      <w:r w:rsidRPr="00CB19F9">
        <w:rPr>
          <w:rFonts w:cs="Times New Roman"/>
          <w:b/>
          <w:sz w:val="24"/>
          <w:szCs w:val="24"/>
        </w:rPr>
        <w:br/>
        <w:t xml:space="preserve">                    BACKEND API</w:t>
      </w:r>
      <w:r w:rsidRPr="00CB19F9">
        <w:rPr>
          <w:rFonts w:cs="Times New Roman"/>
          <w:b/>
          <w:sz w:val="24"/>
          <w:szCs w:val="24"/>
        </w:rPr>
        <w:br/>
        <w:t xml:space="preserve">                         │</w:t>
      </w:r>
      <w:r w:rsidRPr="00CB19F9">
        <w:rPr>
          <w:rFonts w:cs="Times New Roman"/>
          <w:b/>
          <w:sz w:val="24"/>
          <w:szCs w:val="24"/>
        </w:rPr>
        <w:br/>
        <w:t xml:space="preserve">             PostgreSQL • Object Storage</w:t>
      </w:r>
      <w:r w:rsidRPr="00CB19F9">
        <w:rPr>
          <w:rFonts w:cs="Times New Roman"/>
          <w:b/>
          <w:sz w:val="24"/>
          <w:szCs w:val="24"/>
        </w:rPr>
        <w:br/>
        <w:t xml:space="preserve">                         │</w:t>
      </w:r>
      <w:r w:rsidRPr="00CB19F9">
        <w:rPr>
          <w:rFonts w:cs="Times New Roman"/>
          <w:b/>
          <w:sz w:val="24"/>
          <w:szCs w:val="24"/>
        </w:rPr>
        <w:br/>
        <w:t xml:space="preserve">        Payments • Messaging • Notifications</w:t>
      </w:r>
    </w:p>
    <w:sectPr w:rsidR="00AF7288" w:rsidRPr="00CB19F9" w:rsidSect="00034616">
      <w:footerReference w:type="default" r:id="rId10"/>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B1210" w14:textId="77777777" w:rsidR="00055B8F" w:rsidRDefault="00055B8F">
      <w:pPr>
        <w:spacing w:after="0" w:line="240" w:lineRule="auto"/>
      </w:pPr>
      <w:r>
        <w:separator/>
      </w:r>
    </w:p>
  </w:endnote>
  <w:endnote w:type="continuationSeparator" w:id="0">
    <w:p w14:paraId="0C5F4D83" w14:textId="77777777" w:rsidR="00055B8F" w:rsidRDefault="00055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A23B" w14:textId="4528653F" w:rsidR="00AF7288" w:rsidRDefault="00AF728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C6BF8" w14:textId="77777777" w:rsidR="00055B8F" w:rsidRDefault="00055B8F">
      <w:pPr>
        <w:spacing w:after="0" w:line="240" w:lineRule="auto"/>
      </w:pPr>
      <w:r>
        <w:separator/>
      </w:r>
    </w:p>
  </w:footnote>
  <w:footnote w:type="continuationSeparator" w:id="0">
    <w:p w14:paraId="7529DC9F" w14:textId="77777777" w:rsidR="00055B8F" w:rsidRDefault="00055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512730">
    <w:abstractNumId w:val="8"/>
  </w:num>
  <w:num w:numId="2" w16cid:durableId="930506171">
    <w:abstractNumId w:val="6"/>
  </w:num>
  <w:num w:numId="3" w16cid:durableId="1884442994">
    <w:abstractNumId w:val="5"/>
  </w:num>
  <w:num w:numId="4" w16cid:durableId="1239899831">
    <w:abstractNumId w:val="4"/>
  </w:num>
  <w:num w:numId="5" w16cid:durableId="134106671">
    <w:abstractNumId w:val="7"/>
  </w:num>
  <w:num w:numId="6" w16cid:durableId="1082068344">
    <w:abstractNumId w:val="3"/>
  </w:num>
  <w:num w:numId="7" w16cid:durableId="507721290">
    <w:abstractNumId w:val="2"/>
  </w:num>
  <w:num w:numId="8" w16cid:durableId="919874612">
    <w:abstractNumId w:val="1"/>
  </w:num>
  <w:num w:numId="9" w16cid:durableId="138551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B8F"/>
    <w:rsid w:val="0006063C"/>
    <w:rsid w:val="000C260B"/>
    <w:rsid w:val="0015074B"/>
    <w:rsid w:val="00196079"/>
    <w:rsid w:val="0029639D"/>
    <w:rsid w:val="00326F90"/>
    <w:rsid w:val="00945C3E"/>
    <w:rsid w:val="00AA1D8D"/>
    <w:rsid w:val="00AF7288"/>
    <w:rsid w:val="00B47730"/>
    <w:rsid w:val="00CB0664"/>
    <w:rsid w:val="00CB19F9"/>
    <w:rsid w:val="00D028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88D50"/>
  <w14:defaultImageDpi w14:val="300"/>
  <w15:docId w15:val="{04E19416-578A-458B-BCD9-DFB9FD92F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3748</Words>
  <Characters>21366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Derrick Omoding Dickens</cp:lastModifiedBy>
  <cp:revision>2</cp:revision>
  <dcterms:created xsi:type="dcterms:W3CDTF">2026-09-08T13:26:00Z</dcterms:created>
  <dcterms:modified xsi:type="dcterms:W3CDTF">2026-09-08T13:26:00Z</dcterms:modified>
  <cp:category/>
</cp:coreProperties>
</file>